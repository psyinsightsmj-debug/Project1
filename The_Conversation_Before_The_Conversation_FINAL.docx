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0"/>
      </w:pPr>
    </w:p>
    <w:p>
      <w:pPr>
        <w:spacing w:before="0" w:after="120"/>
        <w:jc w:val="center"/>
      </w:pPr>
      <w:r>
        <w:rPr>
          <w:rFonts w:ascii="Georgia" w:hAnsi="Georgia"/>
          <w:b/>
          <w:i w:val="0"/>
          <w:color w:val="1A1A2E"/>
          <w:sz w:val="56"/>
        </w:rPr>
        <w:t>The Conversation</w:t>
      </w:r>
    </w:p>
    <w:p>
      <w:pPr>
        <w:spacing w:before="0" w:after="440"/>
        <w:jc w:val="center"/>
      </w:pPr>
      <w:r>
        <w:rPr>
          <w:rFonts w:ascii="Georgia" w:hAnsi="Georgia"/>
          <w:b/>
          <w:i w:val="0"/>
          <w:color w:val="1A1A2E"/>
          <w:sz w:val="56"/>
        </w:rPr>
        <w:t>Before The Conversation</w:t>
      </w:r>
    </w:p>
    <w:p>
      <w:pPr>
        <w:spacing w:before="0" w:after="720"/>
        <w:jc w:val="center"/>
      </w:pPr>
      <w:r>
        <w:rPr>
          <w:rFonts w:ascii="Georgia" w:hAnsi="Georgia"/>
          <w:b w:val="0"/>
          <w:i/>
          <w:color w:val="4A4A6A"/>
          <w:sz w:val="26"/>
        </w:rPr>
        <w:t>How to Bring Up Difficult Topics Without Starting a Fight</w:t>
      </w:r>
    </w:p>
    <w:p>
      <w:pPr>
        <w:spacing w:before="280" w:after="280"/>
        <w:jc w:val="center"/>
      </w:pPr>
      <w:r>
        <w:rPr>
          <w:rFonts w:ascii="Georgia" w:hAnsi="Georgia"/>
          <w:b w:val="0"/>
          <w:i w:val="0"/>
          <w:color w:val="8B6F47"/>
          <w:sz w:val="20"/>
        </w:rPr>
        <w:t>-- -- --</w:t>
      </w:r>
    </w:p>
    <w:p>
      <w:pPr>
        <w:spacing w:before="440" w:after="0"/>
      </w:pPr>
    </w:p>
    <w:p>
      <w:pPr>
        <w:spacing w:before="0" w:after="80"/>
        <w:jc w:val="center"/>
      </w:pPr>
      <w:r>
        <w:rPr>
          <w:rFonts w:ascii="Georgia" w:hAnsi="Georgia"/>
          <w:b w:val="0"/>
          <w:i w:val="0"/>
          <w:color w:val="1A1A2E"/>
          <w:sz w:val="26"/>
        </w:rPr>
        <w:t>Milan J. Nollinn</w:t>
      </w:r>
    </w:p>
    <w:p>
      <w:pPr>
        <w:spacing w:before="0" w:after="0"/>
        <w:jc w:val="center"/>
      </w:pPr>
      <w:r>
        <w:rPr>
          <w:rFonts w:ascii="Georgia" w:hAnsi="Georgia"/>
          <w:b w:val="0"/>
          <w:i w:val="0"/>
          <w:color w:val="8B6F47"/>
          <w:sz w:val="20"/>
        </w:rPr>
        <w:t>VisionSpark Innovation</w:t>
      </w:r>
    </w:p>
    <w:p>
      <w:r>
        <w:br w:type="page"/>
      </w:r>
    </w:p>
    <w:p>
      <w:pPr>
        <w:spacing w:before="4000" w:after="0"/>
      </w:pPr>
    </w:p>
    <w:p>
      <w:pPr>
        <w:spacing w:before="0" w:after="40"/>
      </w:pPr>
      <w:r>
        <w:rPr>
          <w:rFonts w:ascii="Georgia" w:hAnsi="Georgia"/>
          <w:b w:val="0"/>
          <w:i w:val="0"/>
          <w:color w:val="4A4A6A"/>
          <w:sz w:val="17"/>
        </w:rPr>
        <w:t>Copyright 2025 Milan J. Nollinn / VisionSpark Innovation</w:t>
      </w:r>
    </w:p>
    <w:p>
      <w:pPr>
        <w:spacing w:before="0" w:after="40"/>
      </w:pPr>
      <w:r>
        <w:rPr>
          <w:rFonts w:ascii="Georgia" w:hAnsi="Georgia"/>
          <w:b w:val="0"/>
          <w:i w:val="0"/>
          <w:color w:val="4A4A6A"/>
          <w:sz w:val="17"/>
        </w:rPr>
      </w:r>
    </w:p>
    <w:p>
      <w:pPr>
        <w:spacing w:before="0" w:after="40"/>
      </w:pPr>
      <w:r>
        <w:rPr>
          <w:rFonts w:ascii="Georgia" w:hAnsi="Georgia"/>
          <w:b w:val="0"/>
          <w:i w:val="0"/>
          <w:color w:val="4A4A6A"/>
          <w:sz w:val="17"/>
        </w:rPr>
        <w:t>All rights reserved.</w:t>
      </w:r>
    </w:p>
    <w:p>
      <w:pPr>
        <w:spacing w:before="0" w:after="40"/>
      </w:pPr>
      <w:r>
        <w:rPr>
          <w:rFonts w:ascii="Georgia" w:hAnsi="Georgia"/>
          <w:b w:val="0"/>
          <w:i w:val="0"/>
          <w:color w:val="4A4A6A"/>
          <w:sz w:val="17"/>
        </w:rPr>
      </w:r>
    </w:p>
    <w:p>
      <w:pPr>
        <w:spacing w:before="0" w:after="40"/>
      </w:pPr>
      <w:r>
        <w:rPr>
          <w:rFonts w:ascii="Georgia" w:hAnsi="Georgia"/>
          <w:b w:val="0"/>
          <w:i w:val="0"/>
          <w:color w:val="4A4A6A"/>
          <w:sz w:val="17"/>
        </w:rPr>
        <w:t>No part of this publication may be reproduced, stored in a retrieval system, or transmitted in</w:t>
      </w:r>
    </w:p>
    <w:p>
      <w:pPr>
        <w:spacing w:before="0" w:after="40"/>
      </w:pPr>
      <w:r>
        <w:rPr>
          <w:rFonts w:ascii="Georgia" w:hAnsi="Georgia"/>
          <w:b w:val="0"/>
          <w:i w:val="0"/>
          <w:color w:val="4A4A6A"/>
          <w:sz w:val="17"/>
        </w:rPr>
        <w:t>any form or by any means -- electronic, mechanical, photocopying, recording, or otherwise --</w:t>
      </w:r>
    </w:p>
    <w:p>
      <w:pPr>
        <w:spacing w:before="0" w:after="40"/>
      </w:pPr>
      <w:r>
        <w:rPr>
          <w:rFonts w:ascii="Georgia" w:hAnsi="Georgia"/>
          <w:b w:val="0"/>
          <w:i w:val="0"/>
          <w:color w:val="4A4A6A"/>
          <w:sz w:val="17"/>
        </w:rPr>
        <w:t>without the prior written permission of the publisher, except in the case of brief quotations</w:t>
      </w:r>
    </w:p>
    <w:p>
      <w:pPr>
        <w:spacing w:before="0" w:after="40"/>
      </w:pPr>
      <w:r>
        <w:rPr>
          <w:rFonts w:ascii="Georgia" w:hAnsi="Georgia"/>
          <w:b w:val="0"/>
          <w:i w:val="0"/>
          <w:color w:val="4A4A6A"/>
          <w:sz w:val="17"/>
        </w:rPr>
        <w:t>embodied in critical reviews or certain other noncommercial uses permitted by copyright law.</w:t>
      </w:r>
    </w:p>
    <w:p>
      <w:pPr>
        <w:spacing w:before="0" w:after="40"/>
      </w:pPr>
      <w:r>
        <w:rPr>
          <w:rFonts w:ascii="Georgia" w:hAnsi="Georgia"/>
          <w:b w:val="0"/>
          <w:i w:val="0"/>
          <w:color w:val="4A4A6A"/>
          <w:sz w:val="17"/>
        </w:rPr>
      </w:r>
    </w:p>
    <w:p>
      <w:pPr>
        <w:spacing w:before="0" w:after="40"/>
      </w:pPr>
      <w:r>
        <w:rPr>
          <w:rFonts w:ascii="Georgia" w:hAnsi="Georgia"/>
          <w:b w:val="0"/>
          <w:i w:val="0"/>
          <w:color w:val="4A4A6A"/>
          <w:sz w:val="17"/>
        </w:rPr>
        <w:t>For permission requests, contact:</w:t>
      </w:r>
    </w:p>
    <w:p>
      <w:pPr>
        <w:spacing w:before="0" w:after="40"/>
      </w:pPr>
      <w:r>
        <w:rPr>
          <w:rFonts w:ascii="Georgia" w:hAnsi="Georgia"/>
          <w:b w:val="0"/>
          <w:i w:val="0"/>
          <w:color w:val="4A4A6A"/>
          <w:sz w:val="17"/>
        </w:rPr>
        <w:t>VisionSpark Innovation</w:t>
      </w:r>
    </w:p>
    <w:p>
      <w:pPr>
        <w:spacing w:before="0" w:after="40"/>
      </w:pPr>
      <w:r>
        <w:rPr>
          <w:rFonts w:ascii="Georgia" w:hAnsi="Georgia"/>
          <w:b w:val="0"/>
          <w:i w:val="0"/>
          <w:color w:val="4A4A6A"/>
          <w:sz w:val="17"/>
        </w:rPr>
        <w:t>visionsparkinnovation.com</w:t>
      </w:r>
    </w:p>
    <w:p>
      <w:pPr>
        <w:spacing w:before="0" w:after="40"/>
      </w:pPr>
      <w:r>
        <w:rPr>
          <w:rFonts w:ascii="Georgia" w:hAnsi="Georgia"/>
          <w:b w:val="0"/>
          <w:i w:val="0"/>
          <w:color w:val="4A4A6A"/>
          <w:sz w:val="17"/>
        </w:rPr>
      </w:r>
    </w:p>
    <w:p>
      <w:pPr>
        <w:spacing w:before="0" w:after="40"/>
      </w:pPr>
      <w:r>
        <w:rPr>
          <w:rFonts w:ascii="Georgia" w:hAnsi="Georgia"/>
          <w:b w:val="0"/>
          <w:i w:val="0"/>
          <w:color w:val="4A4A6A"/>
          <w:sz w:val="17"/>
        </w:rPr>
        <w:t>ISBN: _________________________ (paperback)</w:t>
      </w:r>
    </w:p>
    <w:p>
      <w:pPr>
        <w:spacing w:before="0" w:after="40"/>
      </w:pPr>
      <w:r>
        <w:rPr>
          <w:rFonts w:ascii="Georgia" w:hAnsi="Georgia"/>
          <w:b w:val="0"/>
          <w:i w:val="0"/>
          <w:color w:val="4A4A6A"/>
          <w:sz w:val="17"/>
        </w:rPr>
        <w:t>ISBN: _________________________ (ebook / PDF)</w:t>
      </w:r>
    </w:p>
    <w:p>
      <w:pPr>
        <w:spacing w:before="0" w:after="40"/>
      </w:pPr>
      <w:r>
        <w:rPr>
          <w:rFonts w:ascii="Georgia" w:hAnsi="Georgia"/>
          <w:b w:val="0"/>
          <w:i w:val="0"/>
          <w:color w:val="4A4A6A"/>
          <w:sz w:val="17"/>
        </w:rPr>
      </w:r>
    </w:p>
    <w:p>
      <w:pPr>
        <w:spacing w:before="0" w:after="40"/>
      </w:pPr>
      <w:r>
        <w:rPr>
          <w:rFonts w:ascii="Georgia" w:hAnsi="Georgia"/>
          <w:b w:val="0"/>
          <w:i w:val="0"/>
          <w:color w:val="4A4A6A"/>
          <w:sz w:val="17"/>
        </w:rPr>
        <w:t>First published in the United States of America, 2025.</w:t>
      </w:r>
    </w:p>
    <w:p>
      <w:pPr>
        <w:spacing w:before="0" w:after="40"/>
      </w:pPr>
      <w:r>
        <w:rPr>
          <w:rFonts w:ascii="Georgia" w:hAnsi="Georgia"/>
          <w:b w:val="0"/>
          <w:i w:val="0"/>
          <w:color w:val="4A4A6A"/>
          <w:sz w:val="17"/>
        </w:rPr>
      </w:r>
    </w:p>
    <w:p>
      <w:pPr>
        <w:spacing w:before="0" w:after="40"/>
      </w:pPr>
      <w:r>
        <w:rPr>
          <w:rFonts w:ascii="Georgia" w:hAnsi="Georgia"/>
          <w:b w:val="0"/>
          <w:i w:val="0"/>
          <w:color w:val="4A4A6A"/>
          <w:sz w:val="17"/>
        </w:rPr>
        <w:t>The advice and strategies in this book may not be suitable for every situation.</w:t>
      </w:r>
    </w:p>
    <w:p>
      <w:pPr>
        <w:spacing w:before="0" w:after="40"/>
      </w:pPr>
      <w:r>
        <w:rPr>
          <w:rFonts w:ascii="Georgia" w:hAnsi="Georgia"/>
          <w:b w:val="0"/>
          <w:i w:val="0"/>
          <w:color w:val="4A4A6A"/>
          <w:sz w:val="17"/>
        </w:rPr>
        <w:t>The author and publisher disclaim any liability arising from the use of this book.</w:t>
      </w:r>
    </w:p>
    <w:p>
      <w:r>
        <w:br w:type="page"/>
      </w:r>
    </w:p>
    <w:p>
      <w:pPr>
        <w:spacing w:before="480" w:after="80"/>
        <w:jc w:val="center"/>
      </w:pPr>
      <w:r>
        <w:rPr>
          <w:rFonts w:ascii="Helvetica" w:hAnsi="Helvetica"/>
          <w:b/>
          <w:i w:val="0"/>
          <w:color w:val="8B6F47"/>
          <w:sz w:val="18"/>
        </w:rPr>
        <w:t>A NOTE BEFORE YOU BEGIN</w:t>
      </w:r>
    </w:p>
    <w:p>
      <w:pPr>
        <w:spacing w:before="200" w:after="0"/>
      </w:pPr>
    </w:p>
    <w:p>
      <w:pPr>
        <w:spacing w:before="0" w:after="160"/>
        <w:ind w:firstLine="0"/>
        <w:jc w:val="both"/>
      </w:pPr>
      <w:r>
        <w:rPr>
          <w:rFonts w:ascii="Georgia" w:hAnsi="Georgia"/>
          <w:b w:val="0"/>
          <w:i w:val="0"/>
          <w:color w:val="1A1A2E"/>
          <w:sz w:val="22"/>
        </w:rPr>
        <w:t>This book is written for educational and personal growth purposes only. The tools, frameworks, and conversation strategies presented here are designed to support clearer, more intentional communication -- not to replace professional guidance.</w:t>
      </w:r>
    </w:p>
    <w:p>
      <w:pPr>
        <w:spacing w:before="0" w:after="160"/>
        <w:ind w:firstLine="0"/>
        <w:jc w:val="both"/>
      </w:pPr>
      <w:r>
        <w:rPr>
          <w:rFonts w:ascii="Georgia" w:hAnsi="Georgia"/>
          <w:b w:val="0"/>
          <w:i w:val="0"/>
          <w:color w:val="1A1A2E"/>
          <w:sz w:val="22"/>
        </w:rPr>
        <w:t>If you are navigating a relationship involving abuse, coercion, addiction, serious mental health challenges, or any situation where your physical or emotional safety is at risk, please seek support from a licensed therapist, counselor, or appropriate professional.</w:t>
      </w:r>
    </w:p>
    <w:p>
      <w:pPr>
        <w:spacing w:before="0" w:after="160"/>
        <w:ind w:firstLine="0"/>
        <w:jc w:val="both"/>
      </w:pPr>
      <w:r>
        <w:rPr>
          <w:rFonts w:ascii="Georgia" w:hAnsi="Georgia"/>
          <w:b w:val="0"/>
          <w:i w:val="0"/>
          <w:color w:val="1A1A2E"/>
          <w:sz w:val="22"/>
        </w:rPr>
        <w:t>The author and publisher are not responsible for any outcomes -- positive or negative -- that result from the application of concepts in this book. Every relationship and conversation is unique. Use your judgment. Trust your instincts. And if something does not feel right, put the book down and call someone who can help.</w:t>
      </w:r>
    </w:p>
    <w:p>
      <w:r>
        <w:br w:type="page"/>
      </w:r>
    </w:p>
    <w:p>
      <w:pPr>
        <w:spacing w:before="480" w:after="80"/>
        <w:jc w:val="center"/>
      </w:pPr>
      <w:r>
        <w:rPr>
          <w:rFonts w:ascii="Helvetica" w:hAnsi="Helvetica"/>
          <w:b/>
          <w:i w:val="0"/>
          <w:color w:val="8B6F47"/>
          <w:sz w:val="18"/>
        </w:rPr>
        <w:t>TABLE OF CONTENTS</w:t>
      </w:r>
    </w:p>
    <w:p>
      <w:pPr>
        <w:spacing w:before="320" w:after="0"/>
      </w:pPr>
    </w:p>
    <w:p>
      <w:pPr>
        <w:spacing w:before="0" w:after="100"/>
      </w:pPr>
      <w:r>
        <w:rPr>
          <w:rFonts w:ascii="Georgia" w:hAnsi="Georgia"/>
          <w:b/>
          <w:i w:val="0"/>
          <w:color w:val="1A1A2E"/>
          <w:sz w:val="21"/>
        </w:rPr>
        <w:t>Author's Note</w:t>
      </w:r>
    </w:p>
    <w:p>
      <w:pPr>
        <w:spacing w:before="0" w:after="100"/>
      </w:pPr>
      <w:r>
        <w:rPr>
          <w:rFonts w:ascii="Georgia" w:hAnsi="Georgia"/>
          <w:b/>
          <w:i w:val="0"/>
          <w:color w:val="1A1A2E"/>
          <w:sz w:val="21"/>
        </w:rPr>
        <w:t>How to Use This Book</w:t>
      </w:r>
    </w:p>
    <w:p>
      <w:pPr>
        <w:spacing w:before="0" w:after="100"/>
      </w:pPr>
      <w:r>
        <w:rPr>
          <w:rFonts w:ascii="Georgia" w:hAnsi="Georgia"/>
          <w:b/>
          <w:i w:val="0"/>
          <w:color w:val="1A1A2E"/>
          <w:sz w:val="21"/>
        </w:rPr>
        <w:t>Introduction</w:t>
      </w:r>
    </w:p>
    <w:p>
      <w:pPr>
        <w:spacing w:before="0" w:after="100"/>
      </w:pPr>
      <w:r>
        <w:rPr>
          <w:rFonts w:ascii="Georgia" w:hAnsi="Georgia"/>
          <w:b/>
          <w:i w:val="0"/>
          <w:color w:val="1A1A2E"/>
          <w:sz w:val="21"/>
        </w:rPr>
        <w:t>Chapter 1</w:t>
      </w:r>
      <w:r>
        <w:rPr>
          <w:rFonts w:ascii="Georgia" w:hAnsi="Georgia"/>
          <w:b w:val="0"/>
          <w:i w:val="0"/>
          <w:color w:val="4A4A6A"/>
          <w:sz w:val="21"/>
        </w:rPr>
        <w:t xml:space="preserve">  --  The Weight of Unspoken Conversations</w:t>
      </w:r>
    </w:p>
    <w:p>
      <w:pPr>
        <w:spacing w:before="0" w:after="100"/>
      </w:pPr>
      <w:r>
        <w:rPr>
          <w:rFonts w:ascii="Georgia" w:hAnsi="Georgia"/>
          <w:b/>
          <w:i w:val="0"/>
          <w:color w:val="1A1A2E"/>
          <w:sz w:val="21"/>
        </w:rPr>
        <w:t>Chapter 2</w:t>
      </w:r>
      <w:r>
        <w:rPr>
          <w:rFonts w:ascii="Georgia" w:hAnsi="Georgia"/>
          <w:b w:val="0"/>
          <w:i w:val="0"/>
          <w:color w:val="4A4A6A"/>
          <w:sz w:val="21"/>
        </w:rPr>
        <w:t xml:space="preserve">  --  What Happens Before the Words Come Out</w:t>
      </w:r>
    </w:p>
    <w:p>
      <w:pPr>
        <w:spacing w:before="0" w:after="100"/>
      </w:pPr>
      <w:r>
        <w:rPr>
          <w:rFonts w:ascii="Georgia" w:hAnsi="Georgia"/>
          <w:b/>
          <w:i w:val="0"/>
          <w:color w:val="1A1A2E"/>
          <w:sz w:val="21"/>
        </w:rPr>
        <w:t>Chapter 3</w:t>
      </w:r>
      <w:r>
        <w:rPr>
          <w:rFonts w:ascii="Georgia" w:hAnsi="Georgia"/>
          <w:b w:val="0"/>
          <w:i w:val="0"/>
          <w:color w:val="4A4A6A"/>
          <w:sz w:val="21"/>
        </w:rPr>
        <w:t xml:space="preserve">  --  Introducing the PREPARE Method</w:t>
      </w:r>
    </w:p>
    <w:p>
      <w:pPr>
        <w:spacing w:before="0" w:after="100"/>
      </w:pPr>
      <w:r>
        <w:rPr>
          <w:rFonts w:ascii="Georgia" w:hAnsi="Georgia"/>
          <w:b/>
          <w:i w:val="0"/>
          <w:color w:val="1A1A2E"/>
          <w:sz w:val="21"/>
        </w:rPr>
        <w:t>Chapter 4</w:t>
      </w:r>
      <w:r>
        <w:rPr>
          <w:rFonts w:ascii="Georgia" w:hAnsi="Georgia"/>
          <w:b w:val="0"/>
          <w:i w:val="0"/>
          <w:color w:val="4A4A6A"/>
          <w:sz w:val="21"/>
        </w:rPr>
        <w:t xml:space="preserve">  --  P -- Pause</w:t>
      </w:r>
    </w:p>
    <w:p>
      <w:pPr>
        <w:spacing w:before="0" w:after="100"/>
      </w:pPr>
      <w:r>
        <w:rPr>
          <w:rFonts w:ascii="Georgia" w:hAnsi="Georgia"/>
          <w:b/>
          <w:i w:val="0"/>
          <w:color w:val="1A1A2E"/>
          <w:sz w:val="21"/>
        </w:rPr>
        <w:t>Chapter 5</w:t>
      </w:r>
      <w:r>
        <w:rPr>
          <w:rFonts w:ascii="Georgia" w:hAnsi="Georgia"/>
          <w:b w:val="0"/>
          <w:i w:val="0"/>
          <w:color w:val="4A4A6A"/>
          <w:sz w:val="21"/>
        </w:rPr>
        <w:t xml:space="preserve">  --  R -- Reflect</w:t>
      </w:r>
    </w:p>
    <w:p>
      <w:pPr>
        <w:spacing w:before="0" w:after="100"/>
      </w:pPr>
      <w:r>
        <w:rPr>
          <w:rFonts w:ascii="Georgia" w:hAnsi="Georgia"/>
          <w:b/>
          <w:i w:val="0"/>
          <w:color w:val="1A1A2E"/>
          <w:sz w:val="21"/>
        </w:rPr>
        <w:t>Chapter 6</w:t>
      </w:r>
      <w:r>
        <w:rPr>
          <w:rFonts w:ascii="Georgia" w:hAnsi="Georgia"/>
          <w:b w:val="0"/>
          <w:i w:val="0"/>
          <w:color w:val="4A4A6A"/>
          <w:sz w:val="21"/>
        </w:rPr>
        <w:t xml:space="preserve">  --  E -- Express</w:t>
      </w:r>
    </w:p>
    <w:p>
      <w:pPr>
        <w:spacing w:before="0" w:after="100"/>
      </w:pPr>
      <w:r>
        <w:rPr>
          <w:rFonts w:ascii="Georgia" w:hAnsi="Georgia"/>
          <w:b/>
          <w:i w:val="0"/>
          <w:color w:val="1A1A2E"/>
          <w:sz w:val="21"/>
        </w:rPr>
        <w:t>Chapter 7</w:t>
      </w:r>
      <w:r>
        <w:rPr>
          <w:rFonts w:ascii="Georgia" w:hAnsi="Georgia"/>
          <w:b w:val="0"/>
          <w:i w:val="0"/>
          <w:color w:val="4A4A6A"/>
          <w:sz w:val="21"/>
        </w:rPr>
        <w:t xml:space="preserve">  --  P -- Present</w:t>
      </w:r>
    </w:p>
    <w:p>
      <w:pPr>
        <w:spacing w:before="0" w:after="100"/>
      </w:pPr>
      <w:r>
        <w:rPr>
          <w:rFonts w:ascii="Georgia" w:hAnsi="Georgia"/>
          <w:b/>
          <w:i w:val="0"/>
          <w:color w:val="1A1A2E"/>
          <w:sz w:val="21"/>
        </w:rPr>
        <w:t>Chapter 8</w:t>
      </w:r>
      <w:r>
        <w:rPr>
          <w:rFonts w:ascii="Georgia" w:hAnsi="Georgia"/>
          <w:b w:val="0"/>
          <w:i w:val="0"/>
          <w:color w:val="4A4A6A"/>
          <w:sz w:val="21"/>
        </w:rPr>
        <w:t xml:space="preserve">  --  A -- Ask</w:t>
      </w:r>
    </w:p>
    <w:p>
      <w:pPr>
        <w:spacing w:before="0" w:after="100"/>
      </w:pPr>
      <w:r>
        <w:rPr>
          <w:rFonts w:ascii="Georgia" w:hAnsi="Georgia"/>
          <w:b/>
          <w:i w:val="0"/>
          <w:color w:val="1A1A2E"/>
          <w:sz w:val="21"/>
        </w:rPr>
        <w:t>Chapter 9</w:t>
      </w:r>
      <w:r>
        <w:rPr>
          <w:rFonts w:ascii="Georgia" w:hAnsi="Georgia"/>
          <w:b w:val="0"/>
          <w:i w:val="0"/>
          <w:color w:val="4A4A6A"/>
          <w:sz w:val="21"/>
        </w:rPr>
        <w:t xml:space="preserve">  --  R -- Respond</w:t>
      </w:r>
    </w:p>
    <w:p>
      <w:pPr>
        <w:spacing w:before="0" w:after="100"/>
      </w:pPr>
      <w:r>
        <w:rPr>
          <w:rFonts w:ascii="Georgia" w:hAnsi="Georgia"/>
          <w:b/>
          <w:i w:val="0"/>
          <w:color w:val="1A1A2E"/>
          <w:sz w:val="21"/>
        </w:rPr>
        <w:t>Chapter 10</w:t>
      </w:r>
      <w:r>
        <w:rPr>
          <w:rFonts w:ascii="Georgia" w:hAnsi="Georgia"/>
          <w:b w:val="0"/>
          <w:i w:val="0"/>
          <w:color w:val="4A4A6A"/>
          <w:sz w:val="21"/>
        </w:rPr>
        <w:t xml:space="preserve">  --  E -- Extend</w:t>
      </w:r>
    </w:p>
    <w:p>
      <w:pPr>
        <w:spacing w:before="0" w:after="100"/>
      </w:pPr>
      <w:r>
        <w:rPr>
          <w:rFonts w:ascii="Georgia" w:hAnsi="Georgia"/>
          <w:b/>
          <w:i w:val="0"/>
          <w:color w:val="1A1A2E"/>
          <w:sz w:val="21"/>
        </w:rPr>
        <w:t>Chapter 11</w:t>
      </w:r>
      <w:r>
        <w:rPr>
          <w:rFonts w:ascii="Georgia" w:hAnsi="Georgia"/>
          <w:b w:val="0"/>
          <w:i w:val="0"/>
          <w:color w:val="4A4A6A"/>
          <w:sz w:val="21"/>
        </w:rPr>
        <w:t xml:space="preserve">  --  When the Conversation Is Real: Conversation Clinics</w:t>
      </w:r>
    </w:p>
    <w:p>
      <w:pPr>
        <w:spacing w:before="0" w:after="100"/>
      </w:pPr>
      <w:r>
        <w:rPr>
          <w:rFonts w:ascii="Georgia" w:hAnsi="Georgia"/>
          <w:b/>
          <w:i w:val="0"/>
          <w:color w:val="1A1A2E"/>
          <w:sz w:val="21"/>
        </w:rPr>
        <w:t>Chapter 12</w:t>
      </w:r>
      <w:r>
        <w:rPr>
          <w:rFonts w:ascii="Georgia" w:hAnsi="Georgia"/>
          <w:b w:val="0"/>
          <w:i w:val="0"/>
          <w:color w:val="4A4A6A"/>
          <w:sz w:val="21"/>
        </w:rPr>
        <w:t xml:space="preserve">  --  Your Next Conversation Begins Now</w:t>
      </w:r>
    </w:p>
    <w:p>
      <w:pPr>
        <w:spacing w:before="0" w:after="100"/>
      </w:pPr>
      <w:r>
        <w:rPr>
          <w:rFonts w:ascii="Georgia" w:hAnsi="Georgia"/>
          <w:b/>
          <w:i w:val="0"/>
          <w:color w:val="1A1A2E"/>
          <w:sz w:val="21"/>
        </w:rPr>
        <w:t>About the Author</w:t>
      </w:r>
    </w:p>
    <w:p>
      <w:r>
        <w:br w:type="page"/>
      </w:r>
    </w:p>
    <w:p>
      <w:pPr>
        <w:spacing w:before="480" w:after="80"/>
        <w:jc w:val="center"/>
      </w:pPr>
      <w:r>
        <w:rPr>
          <w:rFonts w:ascii="Helvetica" w:hAnsi="Helvetica"/>
          <w:b/>
          <w:i w:val="0"/>
          <w:color w:val="8B6F47"/>
          <w:sz w:val="18"/>
        </w:rPr>
        <w:t>AUTHOR'S NOTE</w:t>
      </w:r>
    </w:p>
    <w:p>
      <w:pPr>
        <w:spacing w:before="320" w:after="0"/>
      </w:pPr>
    </w:p>
    <w:p>
      <w:pPr>
        <w:spacing w:before="0" w:after="160"/>
        <w:ind w:firstLine="0"/>
        <w:jc w:val="both"/>
      </w:pPr>
      <w:r>
        <w:rPr>
          <w:rFonts w:ascii="Georgia" w:hAnsi="Georgia"/>
          <w:b w:val="0"/>
          <w:i w:val="0"/>
          <w:color w:val="1A1A2E"/>
          <w:sz w:val="22"/>
        </w:rPr>
        <w:t>I wrote this book because I was terrible at these conversations.</w:t>
      </w:r>
    </w:p>
    <w:p>
      <w:pPr>
        <w:spacing w:before="0" w:after="160"/>
        <w:ind w:firstLine="360"/>
        <w:jc w:val="both"/>
      </w:pPr>
      <w:r>
        <w:rPr>
          <w:rFonts w:ascii="Georgia" w:hAnsi="Georgia"/>
          <w:b w:val="0"/>
          <w:i w:val="0"/>
          <w:color w:val="1A1A2E"/>
          <w:sz w:val="22"/>
        </w:rPr>
        <w:t>Not in the way people usually mean. I did not yell. I did not slam doors. I was worse than that -- I went quiet. I smiled and said it was fine when it was not fine. I swallowed things that needed to be said and then wondered why I felt distant from the people I loved most.</w:t>
      </w:r>
    </w:p>
    <w:p>
      <w:pPr>
        <w:spacing w:before="0" w:after="160"/>
        <w:ind w:firstLine="360"/>
        <w:jc w:val="both"/>
      </w:pPr>
      <w:r>
        <w:rPr>
          <w:rFonts w:ascii="Georgia" w:hAnsi="Georgia"/>
          <w:b w:val="0"/>
          <w:i w:val="0"/>
          <w:color w:val="1A1A2E"/>
          <w:sz w:val="22"/>
        </w:rPr>
        <w:t>The conversation I most needed to have was not the hard one. It was the one I kept not having.</w:t>
      </w:r>
    </w:p>
    <w:p>
      <w:pPr>
        <w:spacing w:before="0" w:after="160"/>
        <w:ind w:firstLine="360"/>
        <w:jc w:val="both"/>
      </w:pPr>
      <w:r>
        <w:rPr>
          <w:rFonts w:ascii="Georgia" w:hAnsi="Georgia"/>
          <w:b w:val="0"/>
          <w:i w:val="0"/>
          <w:color w:val="1A1A2E"/>
          <w:sz w:val="22"/>
        </w:rPr>
        <w:t>I spent years believing that if I just waited for the right moment -- the right mood, the right setting, the right opening -- the conversation would somehow get easier. It did not. It got heavier. Every week I did not say something, the weight of it grew. And the longer I carried it, the more certain I became that if I finally did speak, I would do it wrong and make everything worse.</w:t>
      </w:r>
    </w:p>
    <w:p>
      <w:pPr>
        <w:spacing w:before="0" w:after="160"/>
        <w:ind w:firstLine="360"/>
        <w:jc w:val="both"/>
      </w:pPr>
      <w:r>
        <w:rPr>
          <w:rFonts w:ascii="Georgia" w:hAnsi="Georgia"/>
          <w:b w:val="0"/>
          <w:i w:val="0"/>
          <w:color w:val="1A1A2E"/>
          <w:sz w:val="22"/>
        </w:rPr>
        <w:t>That fear is not weakness. It is human. We are wired to avoid conflict, especially with people we care about losing. But avoidance has a cost -- to our relationships, to our sense of self, and to the quiet confidence that comes from knowing we can say hard things and survive them.</w:t>
      </w:r>
    </w:p>
    <w:p>
      <w:pPr>
        <w:spacing w:before="0" w:after="160"/>
        <w:ind w:firstLine="360"/>
        <w:jc w:val="both"/>
      </w:pPr>
      <w:r>
        <w:rPr>
          <w:rFonts w:ascii="Georgia" w:hAnsi="Georgia"/>
          <w:b w:val="0"/>
          <w:i w:val="0"/>
          <w:color w:val="1A1A2E"/>
          <w:sz w:val="22"/>
        </w:rPr>
        <w:t>What I eventually learned -- through trial, failure, and a lot of uncomfortable practice -- is that there is a conversation before the conversation. A moment of preparation that changes everything. Not a script. Not a performance. A process of getting yourself clear, calm, and grounded before you ever open your mouth.</w:t>
      </w:r>
    </w:p>
    <w:p>
      <w:pPr>
        <w:spacing w:before="0" w:after="160"/>
        <w:ind w:firstLine="360"/>
        <w:jc w:val="both"/>
      </w:pPr>
      <w:r>
        <w:rPr>
          <w:rFonts w:ascii="Georgia" w:hAnsi="Georgia"/>
          <w:b w:val="0"/>
          <w:i w:val="0"/>
          <w:color w:val="1A1A2E"/>
          <w:sz w:val="22"/>
        </w:rPr>
        <w:t>That process is what this book is about.</w:t>
      </w:r>
    </w:p>
    <w:p>
      <w:pPr>
        <w:spacing w:before="0" w:after="160"/>
        <w:ind w:firstLine="360"/>
        <w:jc w:val="both"/>
      </w:pPr>
      <w:r>
        <w:rPr>
          <w:rFonts w:ascii="Georgia" w:hAnsi="Georgia"/>
          <w:b w:val="0"/>
          <w:i w:val="0"/>
          <w:color w:val="1A1A2E"/>
          <w:sz w:val="22"/>
        </w:rPr>
        <w:t>My hope is that by the time you finish it, you will feel less afraid of the conversations you have been avoiding -- and more capable of having them with honesty, care, and confidence.</w:t>
      </w:r>
    </w:p>
    <w:p>
      <w:pPr>
        <w:spacing w:before="0" w:after="160"/>
        <w:ind w:firstLine="360"/>
        <w:jc w:val="both"/>
      </w:pPr>
      <w:r>
        <w:rPr>
          <w:rFonts w:ascii="Georgia" w:hAnsi="Georgia"/>
          <w:b w:val="0"/>
          <w:i w:val="0"/>
          <w:color w:val="1A1A2E"/>
          <w:sz w:val="22"/>
        </w:rPr>
        <w:t>The words are already inside you. This book just helps you find them.</w:t>
      </w:r>
    </w:p>
    <w:p>
      <w:pPr>
        <w:spacing w:before="280" w:after="0"/>
      </w:pPr>
    </w:p>
    <w:p>
      <w:pPr>
        <w:spacing w:before="0" w:after="0"/>
      </w:pPr>
      <w:r>
        <w:rPr>
          <w:rFonts w:ascii="Georgia" w:hAnsi="Georgia"/>
          <w:b w:val="0"/>
          <w:i/>
          <w:color w:val="8B6F47"/>
          <w:sz w:val="22"/>
        </w:rPr>
        <w:t>-- Milan J. Nollinn</w:t>
      </w:r>
    </w:p>
    <w:p>
      <w:r>
        <w:br w:type="page"/>
      </w:r>
    </w:p>
    <w:p>
      <w:pPr>
        <w:spacing w:before="480" w:after="80"/>
        <w:jc w:val="center"/>
      </w:pPr>
      <w:r>
        <w:rPr>
          <w:rFonts w:ascii="Helvetica" w:hAnsi="Helvetica"/>
          <w:b/>
          <w:i w:val="0"/>
          <w:color w:val="8B6F47"/>
          <w:sz w:val="18"/>
        </w:rPr>
        <w:t>HOW TO USE THIS BOOK</w:t>
      </w:r>
    </w:p>
    <w:p>
      <w:pPr>
        <w:spacing w:before="320" w:after="0"/>
      </w:pPr>
    </w:p>
    <w:p>
      <w:pPr>
        <w:spacing w:before="0" w:after="160"/>
        <w:ind w:firstLine="0"/>
        <w:jc w:val="both"/>
      </w:pPr>
      <w:r>
        <w:rPr>
          <w:rFonts w:ascii="Georgia" w:hAnsi="Georgia"/>
          <w:b w:val="0"/>
          <w:i w:val="0"/>
          <w:color w:val="1A1A2E"/>
          <w:sz w:val="22"/>
        </w:rPr>
        <w:t>This is a toolbox, not a textbook. You do not need to read it perfectly -- you need to use it.</w:t>
      </w:r>
    </w:p>
    <w:p>
      <w:pPr>
        <w:spacing w:before="0" w:after="160"/>
        <w:ind w:firstLine="0"/>
        <w:jc w:val="both"/>
      </w:pPr>
      <w:r>
        <w:rPr>
          <w:rFonts w:ascii="Georgia" w:hAnsi="Georgia"/>
          <w:b w:val="0"/>
          <w:i w:val="0"/>
          <w:color w:val="1A1A2E"/>
          <w:sz w:val="22"/>
        </w:rPr>
        <w:t>Here are three ways to get the most out of it:</w:t>
      </w:r>
    </w:p>
    <w:p>
      <w:pPr>
        <w:spacing w:before="120" w:after="0"/>
      </w:pPr>
    </w:p>
    <w:p>
      <w:pPr>
        <w:spacing w:before="0" w:after="120"/>
        <w:jc w:val="both"/>
      </w:pPr>
      <w:r>
        <w:rPr>
          <w:rFonts w:ascii="Georgia" w:hAnsi="Georgia"/>
          <w:b/>
          <w:i w:val="0"/>
          <w:color w:val="1A1A2E"/>
          <w:sz w:val="22"/>
        </w:rPr>
        <w:t xml:space="preserve">First Read -- Read It Straight Through:  </w:t>
      </w:r>
      <w:r>
        <w:rPr>
          <w:rFonts w:ascii="Georgia" w:hAnsi="Georgia"/>
          <w:b w:val="0"/>
          <w:i w:val="0"/>
          <w:color w:val="1A1A2E"/>
          <w:sz w:val="22"/>
        </w:rPr>
        <w:t>The first time, read from start to finish without stopping to do the exercises. Get a feel for the full PREPARE system before you apply any piece of it. This takes most readers 60 to 90 minutes.</w:t>
      </w:r>
    </w:p>
    <w:p>
      <w:pPr>
        <w:spacing w:before="80" w:after="0"/>
      </w:pPr>
    </w:p>
    <w:p>
      <w:pPr>
        <w:spacing w:before="0" w:after="120"/>
        <w:jc w:val="both"/>
      </w:pPr>
      <w:r>
        <w:rPr>
          <w:rFonts w:ascii="Georgia" w:hAnsi="Georgia"/>
          <w:b/>
          <w:i w:val="0"/>
          <w:color w:val="1A1A2E"/>
          <w:sz w:val="22"/>
        </w:rPr>
        <w:t xml:space="preserve">Before a Conversation -- Use It as a Preparation Guide:  </w:t>
      </w:r>
      <w:r>
        <w:rPr>
          <w:rFonts w:ascii="Georgia" w:hAnsi="Georgia"/>
          <w:b w:val="0"/>
          <w:i w:val="0"/>
          <w:color w:val="1A1A2E"/>
          <w:sz w:val="22"/>
        </w:rPr>
        <w:t>When a difficult conversation is approaching, come back to the specific PREPARE steps that feel most relevant. Use the reflection spaces and scripts as a live planning tool. You do not need the whole book -- you need the right chapter at the right moment.</w:t>
      </w:r>
    </w:p>
    <w:p>
      <w:pPr>
        <w:spacing w:before="80" w:after="0"/>
      </w:pPr>
    </w:p>
    <w:p>
      <w:pPr>
        <w:spacing w:before="0" w:after="120"/>
        <w:jc w:val="both"/>
      </w:pPr>
      <w:r>
        <w:rPr>
          <w:rFonts w:ascii="Georgia" w:hAnsi="Georgia"/>
          <w:b/>
          <w:i w:val="0"/>
          <w:color w:val="1A1A2E"/>
          <w:sz w:val="22"/>
        </w:rPr>
        <w:t xml:space="preserve">Ongoing Reference -- Return to the Clinics:  </w:t>
      </w:r>
      <w:r>
        <w:rPr>
          <w:rFonts w:ascii="Georgia" w:hAnsi="Georgia"/>
          <w:b w:val="0"/>
          <w:i w:val="0"/>
          <w:color w:val="1A1A2E"/>
          <w:sz w:val="22"/>
        </w:rPr>
        <w:t>Chapter 11 contains real-scenario Conversation Clinics. Whenever you find yourself in a familiar difficult situation -- money, boundaries, an unresolved hurt -- go there first. Find your scenario. Follow the walkthrough. Adapt it to your words.</w:t>
      </w:r>
    </w:p>
    <w:p>
      <w:pPr>
        <w:spacing w:before="80" w:after="0"/>
      </w:pPr>
    </w:p>
    <w:p>
      <w:pPr>
        <w:spacing w:before="280" w:after="280"/>
        <w:jc w:val="center"/>
      </w:pPr>
      <w:r>
        <w:rPr>
          <w:rFonts w:ascii="Georgia" w:hAnsi="Georgia"/>
          <w:b w:val="0"/>
          <w:i w:val="0"/>
          <w:color w:val="8B6F47"/>
          <w:sz w:val="20"/>
        </w:rPr>
        <w:t>-- -- --</w:t>
      </w:r>
    </w:p>
    <w:p>
      <w:pPr>
        <w:spacing w:before="360" w:after="120"/>
      </w:pPr>
      <w:r>
        <w:rPr>
          <w:rFonts w:ascii="Helvetica" w:hAnsi="Helvetica"/>
          <w:b/>
          <w:i w:val="0"/>
          <w:color w:val="1A1A2E"/>
          <w:sz w:val="22"/>
        </w:rPr>
        <w:t>One Suggestion Before You Begin</w:t>
      </w:r>
    </w:p>
    <w:p>
      <w:pPr>
        <w:spacing w:before="0" w:after="160"/>
        <w:ind w:firstLine="0"/>
        <w:jc w:val="both"/>
      </w:pPr>
      <w:r>
        <w:rPr>
          <w:rFonts w:ascii="Georgia" w:hAnsi="Georgia"/>
          <w:b w:val="0"/>
          <w:i w:val="0"/>
          <w:color w:val="1A1A2E"/>
          <w:sz w:val="22"/>
        </w:rPr>
        <w:t>Think of a conversation you have been putting off. Do not choose the hardest one -- choose one that has been sitting in the back of your mind, the one you have been meaning to have. Keep that conversation in mind as you read. This book works best when it is working on something real.</w:t>
      </w:r>
    </w:p>
    <w:p>
      <w:r>
        <w:br w:type="page"/>
      </w:r>
    </w:p>
    <w:p>
      <w:pPr>
        <w:spacing w:before="480" w:after="80"/>
        <w:jc w:val="center"/>
      </w:pPr>
      <w:r>
        <w:rPr>
          <w:rFonts w:ascii="Helvetica" w:hAnsi="Helvetica"/>
          <w:b/>
          <w:i w:val="0"/>
          <w:color w:val="8B6F47"/>
          <w:sz w:val="18"/>
        </w:rPr>
        <w:t>INTRODUCTION</w:t>
      </w:r>
    </w:p>
    <w:p>
      <w:pPr>
        <w:spacing w:before="120" w:after="640"/>
        <w:jc w:val="center"/>
      </w:pPr>
      <w:r>
        <w:rPr>
          <w:rFonts w:ascii="Georgia" w:hAnsi="Georgia"/>
          <w:b/>
          <w:i w:val="0"/>
          <w:color w:val="1A1A2E"/>
          <w:sz w:val="44"/>
        </w:rPr>
        <w:t>The Weight of What Goes Unsaid</w:t>
      </w:r>
    </w:p>
    <w:p>
      <w:pPr>
        <w:spacing w:before="0" w:after="160"/>
        <w:ind w:firstLine="0"/>
        <w:jc w:val="both"/>
      </w:pPr>
      <w:r>
        <w:rPr>
          <w:rFonts w:ascii="Georgia" w:hAnsi="Georgia"/>
          <w:b w:val="0"/>
          <w:i w:val="0"/>
          <w:color w:val="1A1A2E"/>
          <w:sz w:val="22"/>
        </w:rPr>
        <w:t>There is a particular kind of exhaustion that has nothing to do with sleep.</w:t>
      </w:r>
    </w:p>
    <w:p>
      <w:pPr>
        <w:spacing w:before="0" w:after="160"/>
        <w:ind w:firstLine="360"/>
        <w:jc w:val="both"/>
      </w:pPr>
      <w:r>
        <w:rPr>
          <w:rFonts w:ascii="Georgia" w:hAnsi="Georgia"/>
          <w:b w:val="0"/>
          <w:i w:val="0"/>
          <w:color w:val="1A1A2E"/>
          <w:sz w:val="22"/>
        </w:rPr>
        <w:t>It comes from carrying a conversation. From walking around with something that needs to be said -- to a partner, a parent, a colleague, a friend -- and not saying it. From rehearsing the words in your head while you are doing the dishes. From catching yourself distracted in a meeting because part of your mind is still working out how to begin.</w:t>
      </w:r>
    </w:p>
    <w:p>
      <w:pPr>
        <w:spacing w:before="0" w:after="160"/>
        <w:ind w:firstLine="360"/>
        <w:jc w:val="both"/>
      </w:pPr>
      <w:r>
        <w:rPr>
          <w:rFonts w:ascii="Georgia" w:hAnsi="Georgia"/>
          <w:b w:val="0"/>
          <w:i w:val="0"/>
          <w:color w:val="1A1A2E"/>
          <w:sz w:val="22"/>
        </w:rPr>
        <w:t>You know the feeling. You might be feeling it right now.</w:t>
      </w:r>
    </w:p>
    <w:p>
      <w:pPr>
        <w:spacing w:before="0" w:after="160"/>
        <w:ind w:firstLine="360"/>
        <w:jc w:val="both"/>
      </w:pPr>
      <w:r>
        <w:rPr>
          <w:rFonts w:ascii="Georgia" w:hAnsi="Georgia"/>
          <w:b w:val="0"/>
          <w:i w:val="0"/>
          <w:color w:val="1A1A2E"/>
          <w:sz w:val="22"/>
        </w:rPr>
        <w:t>Unspoken conversations do not disappear. They accumulate. They sit between you and the other person like static -- invisible, but always there, always interfering. Over time, they change the relationship. Not dramatically. Quietly. You get a little more guarded. A little more careful. A little less yourself.</w:t>
      </w:r>
    </w:p>
    <w:p>
      <w:pPr>
        <w:spacing w:before="0" w:after="160"/>
        <w:ind w:firstLine="360"/>
        <w:jc w:val="both"/>
      </w:pPr>
      <w:r>
        <w:rPr>
          <w:rFonts w:ascii="Georgia" w:hAnsi="Georgia"/>
          <w:b w:val="0"/>
          <w:i w:val="0"/>
          <w:color w:val="1A1A2E"/>
          <w:sz w:val="22"/>
        </w:rPr>
        <w:t>Most people believe the problem is the conversation itself -- that the moment they open their mouth, something will break. So they wait. They manage. They find ways to cope with the discomfort of not saying the thing instead of actually saying it.</w:t>
      </w:r>
    </w:p>
    <w:p>
      <w:pPr>
        <w:spacing w:before="0" w:after="160"/>
        <w:ind w:firstLine="360"/>
        <w:jc w:val="both"/>
      </w:pPr>
      <w:r>
        <w:rPr>
          <w:rFonts w:ascii="Georgia" w:hAnsi="Georgia"/>
          <w:b w:val="0"/>
          <w:i w:val="0"/>
          <w:color w:val="1A1A2E"/>
          <w:sz w:val="22"/>
        </w:rPr>
        <w:t>But here is what this book is built on:</w:t>
      </w:r>
    </w:p>
    <w:p>
      <w:pPr>
        <w:spacing w:before="200" w:after="200"/>
        <w:jc w:val="center"/>
      </w:pPr>
      <w:r>
        <w:rPr>
          <w:rFonts w:ascii="Georgia" w:hAnsi="Georgia"/>
          <w:b/>
          <w:i w:val="0"/>
          <w:color w:val="1A1A2E"/>
          <w:sz w:val="24"/>
        </w:rPr>
        <w:t>The conversation is not the problem. The lack of preparation is.</w:t>
      </w:r>
    </w:p>
    <w:p>
      <w:pPr>
        <w:spacing w:before="0" w:after="160"/>
        <w:ind w:firstLine="0"/>
        <w:jc w:val="both"/>
      </w:pPr>
      <w:r>
        <w:rPr>
          <w:rFonts w:ascii="Georgia" w:hAnsi="Georgia"/>
          <w:b w:val="0"/>
          <w:i w:val="0"/>
          <w:color w:val="1A1A2E"/>
          <w:sz w:val="22"/>
        </w:rPr>
        <w:t>When a difficult conversation goes badly, it almost never falls apart because the topic was too hard. It falls apart because one or both people entered it reactive, unclear, or emotionally unprepared. They said the right thing at the wrong moment. Or the wrong thing when they meant something different. Or nothing at all -- and left the table more distant than before.</w:t>
      </w:r>
    </w:p>
    <w:p>
      <w:pPr>
        <w:spacing w:before="0" w:after="160"/>
        <w:ind w:firstLine="360"/>
        <w:jc w:val="both"/>
      </w:pPr>
      <w:r>
        <w:rPr>
          <w:rFonts w:ascii="Georgia" w:hAnsi="Georgia"/>
          <w:b w:val="0"/>
          <w:i w:val="0"/>
          <w:color w:val="1A1A2E"/>
          <w:sz w:val="22"/>
        </w:rPr>
        <w:t>Preparation changes this. Not rehearsing a script. Not manufacturing calm you do not feel. Real preparation -- the kind that happens internally, before the conversation begins -- is what separates a conversation that heals from one that harms.</w:t>
      </w:r>
    </w:p>
    <w:p>
      <w:pPr>
        <w:spacing w:before="0" w:after="160"/>
        <w:ind w:firstLine="360"/>
        <w:jc w:val="both"/>
      </w:pPr>
      <w:r>
        <w:rPr>
          <w:rFonts w:ascii="Georgia" w:hAnsi="Georgia"/>
          <w:b w:val="0"/>
          <w:i w:val="0"/>
          <w:color w:val="1A1A2E"/>
          <w:sz w:val="22"/>
        </w:rPr>
        <w:t>This book gives you a system for that preparation. It is called PREPARE.</w:t>
      </w:r>
    </w:p>
    <w:p>
      <w:pPr>
        <w:spacing w:before="0" w:after="160"/>
        <w:ind w:firstLine="360"/>
        <w:jc w:val="both"/>
      </w:pPr>
      <w:r>
        <w:rPr>
          <w:rFonts w:ascii="Georgia" w:hAnsi="Georgia"/>
          <w:b w:val="0"/>
          <w:i w:val="0"/>
          <w:color w:val="1A1A2E"/>
          <w:sz w:val="22"/>
        </w:rPr>
        <w:t>PREPARE is a seven-step method for entering difficult conversations with intention rather than impulse, clarity rather than reactivity, and enough groundedness to actually listen -- not just wait to speak.</w:t>
      </w:r>
    </w:p>
    <w:p>
      <w:pPr>
        <w:spacing w:before="160" w:after="0"/>
      </w:pPr>
    </w:p>
    <w:p>
      <w:pPr>
        <w:spacing w:before="0" w:after="120"/>
        <w:jc w:val="both"/>
      </w:pPr>
      <w:r>
        <w:rPr>
          <w:rFonts w:ascii="Georgia" w:hAnsi="Georgia"/>
          <w:b/>
          <w:i w:val="0"/>
          <w:color w:val="1A1A2E"/>
          <w:sz w:val="22"/>
        </w:rPr>
        <w:t xml:space="preserve">P -- Pause:  </w:t>
      </w:r>
      <w:r>
        <w:rPr>
          <w:rFonts w:ascii="Georgia" w:hAnsi="Georgia"/>
          <w:b w:val="0"/>
          <w:i w:val="0"/>
          <w:color w:val="1A1A2E"/>
          <w:sz w:val="22"/>
        </w:rPr>
        <w:t>Stop before you react. Create space between the trigger and the response.</w:t>
      </w:r>
    </w:p>
    <w:p>
      <w:pPr>
        <w:spacing w:before="0" w:after="120"/>
        <w:jc w:val="both"/>
      </w:pPr>
      <w:r>
        <w:rPr>
          <w:rFonts w:ascii="Georgia" w:hAnsi="Georgia"/>
          <w:b/>
          <w:i w:val="0"/>
          <w:color w:val="1A1A2E"/>
          <w:sz w:val="22"/>
        </w:rPr>
        <w:t xml:space="preserve">R -- Reflect:  </w:t>
      </w:r>
      <w:r>
        <w:rPr>
          <w:rFonts w:ascii="Georgia" w:hAnsi="Georgia"/>
          <w:b w:val="0"/>
          <w:i w:val="0"/>
          <w:color w:val="1A1A2E"/>
          <w:sz w:val="22"/>
        </w:rPr>
        <w:t>Understand what you actually feel and what you actually need.</w:t>
      </w:r>
    </w:p>
    <w:p>
      <w:pPr>
        <w:spacing w:before="0" w:after="120"/>
        <w:jc w:val="both"/>
      </w:pPr>
      <w:r>
        <w:rPr>
          <w:rFonts w:ascii="Georgia" w:hAnsi="Georgia"/>
          <w:b/>
          <w:i w:val="0"/>
          <w:color w:val="1A1A2E"/>
          <w:sz w:val="22"/>
        </w:rPr>
        <w:t xml:space="preserve">E -- Express:  </w:t>
      </w:r>
      <w:r>
        <w:rPr>
          <w:rFonts w:ascii="Georgia" w:hAnsi="Georgia"/>
          <w:b w:val="0"/>
          <w:i w:val="0"/>
          <w:color w:val="1A1A2E"/>
          <w:sz w:val="22"/>
        </w:rPr>
        <w:t>Strip away blame to find the clean, honest version of what is true for you.</w:t>
      </w:r>
    </w:p>
    <w:p>
      <w:pPr>
        <w:spacing w:before="0" w:after="120"/>
        <w:jc w:val="both"/>
      </w:pPr>
      <w:r>
        <w:rPr>
          <w:rFonts w:ascii="Georgia" w:hAnsi="Georgia"/>
          <w:b/>
          <w:i w:val="0"/>
          <w:color w:val="1A1A2E"/>
          <w:sz w:val="22"/>
        </w:rPr>
        <w:t xml:space="preserve">P -- Present:  </w:t>
      </w:r>
      <w:r>
        <w:rPr>
          <w:rFonts w:ascii="Georgia" w:hAnsi="Georgia"/>
          <w:b w:val="0"/>
          <w:i w:val="0"/>
          <w:color w:val="1A1A2E"/>
          <w:sz w:val="22"/>
        </w:rPr>
        <w:t>Choose the right moment, the right setting, and the right opening words.</w:t>
      </w:r>
    </w:p>
    <w:p>
      <w:pPr>
        <w:spacing w:before="0" w:after="120"/>
        <w:jc w:val="both"/>
      </w:pPr>
      <w:r>
        <w:rPr>
          <w:rFonts w:ascii="Georgia" w:hAnsi="Georgia"/>
          <w:b/>
          <w:i w:val="0"/>
          <w:color w:val="1A1A2E"/>
          <w:sz w:val="22"/>
        </w:rPr>
        <w:t xml:space="preserve">A -- Ask:  </w:t>
      </w:r>
      <w:r>
        <w:rPr>
          <w:rFonts w:ascii="Georgia" w:hAnsi="Georgia"/>
          <w:b w:val="0"/>
          <w:i w:val="0"/>
          <w:color w:val="1A1A2E"/>
          <w:sz w:val="22"/>
        </w:rPr>
        <w:t>Use genuine curiosity to invite the other person in rather than put them on the defensive.</w:t>
      </w:r>
    </w:p>
    <w:p>
      <w:pPr>
        <w:spacing w:before="0" w:after="120"/>
        <w:jc w:val="both"/>
      </w:pPr>
      <w:r>
        <w:rPr>
          <w:rFonts w:ascii="Georgia" w:hAnsi="Georgia"/>
          <w:b/>
          <w:i w:val="0"/>
          <w:color w:val="1A1A2E"/>
          <w:sz w:val="22"/>
        </w:rPr>
        <w:t xml:space="preserve">R -- Respond:  </w:t>
      </w:r>
      <w:r>
        <w:rPr>
          <w:rFonts w:ascii="Georgia" w:hAnsi="Georgia"/>
          <w:b w:val="0"/>
          <w:i w:val="0"/>
          <w:color w:val="1A1A2E"/>
          <w:sz w:val="22"/>
        </w:rPr>
        <w:t>Stay present when they speak. Listen to understand, not to counter.</w:t>
      </w:r>
    </w:p>
    <w:p>
      <w:pPr>
        <w:spacing w:before="0" w:after="120"/>
        <w:jc w:val="both"/>
      </w:pPr>
      <w:r>
        <w:rPr>
          <w:rFonts w:ascii="Georgia" w:hAnsi="Georgia"/>
          <w:b/>
          <w:i w:val="0"/>
          <w:color w:val="1A1A2E"/>
          <w:sz w:val="22"/>
        </w:rPr>
        <w:t xml:space="preserve">E -- Extend:  </w:t>
      </w:r>
      <w:r>
        <w:rPr>
          <w:rFonts w:ascii="Georgia" w:hAnsi="Georgia"/>
          <w:b w:val="0"/>
          <w:i w:val="0"/>
          <w:color w:val="1A1A2E"/>
          <w:sz w:val="22"/>
        </w:rPr>
        <w:t>Move from conversation to commitment -- a shared, forward-looking agreement on what comes next.</w:t>
      </w:r>
    </w:p>
    <w:p>
      <w:pPr>
        <w:spacing w:before="160" w:after="0"/>
      </w:pPr>
    </w:p>
    <w:p>
      <w:pPr>
        <w:spacing w:before="0" w:after="160"/>
        <w:ind w:firstLine="0"/>
        <w:jc w:val="both"/>
      </w:pPr>
      <w:r>
        <w:rPr>
          <w:rFonts w:ascii="Georgia" w:hAnsi="Georgia"/>
          <w:b w:val="0"/>
          <w:i w:val="0"/>
          <w:color w:val="1A1A2E"/>
          <w:sz w:val="22"/>
        </w:rPr>
        <w:t>You do not need to master all seven steps at once. Most people find two or three that feel immediately transformative. The system builds on itself.</w:t>
      </w:r>
    </w:p>
    <w:p>
      <w:pPr>
        <w:spacing w:before="0" w:after="160"/>
        <w:ind w:firstLine="360"/>
        <w:jc w:val="both"/>
      </w:pPr>
      <w:r>
        <w:rPr>
          <w:rFonts w:ascii="Georgia" w:hAnsi="Georgia"/>
          <w:b w:val="0"/>
          <w:i w:val="0"/>
          <w:color w:val="1A1A2E"/>
          <w:sz w:val="22"/>
        </w:rPr>
        <w:t>Chapters 1 and 2 explore why these conversations feel so difficult and what is actually happening internally before we ever speak. Chapter 3 introduces PREPARE as a complete system. Chapters 4 through 10 take each step deep, one at a time, with tools, reflection spaces, and real examples. Chapter 11 puts the whole method to work in scenario-based Conversation Clinics. Chapter 12 closes with a forward look at the conversations still waiting for you.</w:t>
      </w:r>
    </w:p>
    <w:p>
      <w:pPr>
        <w:spacing w:before="0" w:after="160"/>
        <w:ind w:firstLine="360"/>
        <w:jc w:val="both"/>
      </w:pPr>
      <w:r>
        <w:rPr>
          <w:rFonts w:ascii="Georgia" w:hAnsi="Georgia"/>
          <w:b w:val="0"/>
          <w:i w:val="0"/>
          <w:color w:val="1A1A2E"/>
          <w:sz w:val="22"/>
        </w:rPr>
        <w:t>You do not have to be a natural at hard conversations to use this book. You just have to be willing to prepare for them differently than you have before.</w:t>
      </w:r>
    </w:p>
    <w:p>
      <w:pPr>
        <w:spacing w:before="0" w:after="160"/>
        <w:ind w:firstLine="360"/>
        <w:jc w:val="both"/>
      </w:pPr>
      <w:r>
        <w:rPr>
          <w:rFonts w:ascii="Georgia" w:hAnsi="Georgia"/>
          <w:b w:val="0"/>
          <w:i w:val="0"/>
          <w:color w:val="1A1A2E"/>
          <w:sz w:val="22"/>
        </w:rPr>
        <w:t>That willingness -- that is the conversation before the conversation.</w:t>
      </w:r>
    </w:p>
    <w:p>
      <w:pPr>
        <w:spacing w:before="0" w:after="160"/>
        <w:ind w:firstLine="360"/>
        <w:jc w:val="both"/>
      </w:pPr>
      <w:r>
        <w:rPr>
          <w:rFonts w:ascii="Georgia" w:hAnsi="Georgia"/>
          <w:b w:val="0"/>
          <w:i w:val="0"/>
          <w:color w:val="1A1A2E"/>
          <w:sz w:val="22"/>
        </w:rPr>
        <w:t>Let us begin.</w:t>
      </w:r>
    </w:p>
    <w:p>
      <w:r>
        <w:br w:type="page"/>
      </w:r>
    </w:p>
    <w:p>
      <w:pPr>
        <w:spacing w:before="960" w:after="0"/>
        <w:jc w:val="center"/>
      </w:pPr>
      <w:r>
        <w:rPr>
          <w:rFonts w:ascii="Helvetica" w:hAnsi="Helvetica"/>
          <w:b/>
          <w:i w:val="0"/>
          <w:color w:val="8B6F47"/>
          <w:sz w:val="18"/>
        </w:rPr>
        <w:t>CHAPTER 1</w:t>
      </w:r>
    </w:p>
    <w:p>
      <w:pPr>
        <w:spacing w:before="120" w:after="640"/>
        <w:jc w:val="center"/>
      </w:pPr>
      <w:r>
        <w:rPr>
          <w:rFonts w:ascii="Georgia" w:hAnsi="Georgia"/>
          <w:b/>
          <w:i w:val="0"/>
          <w:color w:val="1A1A2E"/>
          <w:sz w:val="44"/>
        </w:rPr>
        <w:t>The Weight of Unspoken Conversations</w:t>
      </w:r>
    </w:p>
    <w:p>
      <w:pPr>
        <w:spacing w:before="0" w:after="160"/>
        <w:ind w:firstLine="0"/>
        <w:jc w:val="both"/>
      </w:pPr>
      <w:r>
        <w:rPr>
          <w:rFonts w:ascii="Georgia" w:hAnsi="Georgia"/>
          <w:b w:val="0"/>
          <w:i w:val="0"/>
          <w:color w:val="1A1A2E"/>
          <w:sz w:val="22"/>
        </w:rPr>
        <w:t>Think about the last time you had a conversation in your head.</w:t>
      </w:r>
    </w:p>
    <w:p>
      <w:pPr>
        <w:spacing w:before="0" w:after="160"/>
        <w:ind w:firstLine="360"/>
        <w:jc w:val="both"/>
      </w:pPr>
      <w:r>
        <w:rPr>
          <w:rFonts w:ascii="Georgia" w:hAnsi="Georgia"/>
          <w:b w:val="0"/>
          <w:i w:val="0"/>
          <w:color w:val="1A1A2E"/>
          <w:sz w:val="22"/>
        </w:rPr>
        <w:t>Not with yourself. With someone else. You said something. They responded. You replied. Maybe it went well. Maybe it went badly. Maybe you said everything you had been holding back, and in your mind they finally understood.</w:t>
      </w:r>
    </w:p>
    <w:p>
      <w:pPr>
        <w:spacing w:before="0" w:after="160"/>
        <w:ind w:firstLine="360"/>
        <w:jc w:val="both"/>
      </w:pPr>
      <w:r>
        <w:rPr>
          <w:rFonts w:ascii="Georgia" w:hAnsi="Georgia"/>
          <w:b w:val="0"/>
          <w:i w:val="0"/>
          <w:color w:val="1A1A2E"/>
          <w:sz w:val="22"/>
        </w:rPr>
        <w:t>Now think about whether you ever had that conversation out loud.</w:t>
      </w:r>
    </w:p>
    <w:p>
      <w:pPr>
        <w:spacing w:before="0" w:after="160"/>
        <w:ind w:firstLine="360"/>
        <w:jc w:val="both"/>
      </w:pPr>
      <w:r>
        <w:rPr>
          <w:rFonts w:ascii="Georgia" w:hAnsi="Georgia"/>
          <w:b w:val="0"/>
          <w:i w:val="0"/>
          <w:color w:val="1A1A2E"/>
          <w:sz w:val="22"/>
        </w:rPr>
        <w:t>For most people, the answer is no. The conversation stayed internal. The words stayed rehearsed. The other person never knew it happened. And the thing that needed to be said is still unsaid.</w:t>
      </w:r>
    </w:p>
    <w:p>
      <w:pPr>
        <w:spacing w:before="0" w:after="160"/>
        <w:ind w:firstLine="360"/>
        <w:jc w:val="both"/>
      </w:pPr>
      <w:r>
        <w:rPr>
          <w:rFonts w:ascii="Georgia" w:hAnsi="Georgia"/>
          <w:b w:val="0"/>
          <w:i w:val="0"/>
          <w:color w:val="1A1A2E"/>
          <w:sz w:val="22"/>
        </w:rPr>
        <w:t>This is one of the most common human experiences -- and one of the least talked about. We carry unspoken conversations the way we carry physical weight: not always aware of it, but always slightly burdened by it. They live in the background. They surface when we see the person. They shape how we speak to them, how much we let them in, how safe we feel around them.</w:t>
      </w:r>
    </w:p>
    <w:p>
      <w:pPr>
        <w:spacing w:before="0" w:after="160"/>
        <w:ind w:firstLine="360"/>
        <w:jc w:val="both"/>
      </w:pPr>
      <w:r>
        <w:rPr>
          <w:rFonts w:ascii="Georgia" w:hAnsi="Georgia"/>
          <w:b w:val="0"/>
          <w:i w:val="0"/>
          <w:color w:val="1A1A2E"/>
          <w:sz w:val="22"/>
        </w:rPr>
        <w:t>Psychologists call this kind of unresolved internal tension cognitive load -- the mental energy spent holding, managing, and processing something that has not been resolved. You know the feeling. It is the conversation you are thinking about right now.</w:t>
      </w:r>
    </w:p>
    <w:p>
      <w:pPr>
        <w:spacing w:before="360" w:after="120"/>
      </w:pPr>
      <w:r>
        <w:rPr>
          <w:rFonts w:ascii="Helvetica" w:hAnsi="Helvetica"/>
          <w:b/>
          <w:i w:val="0"/>
          <w:color w:val="1A1A2E"/>
          <w:sz w:val="22"/>
        </w:rPr>
        <w:t>Why We Do Not Have the Conversation</w:t>
      </w:r>
    </w:p>
    <w:p>
      <w:pPr>
        <w:spacing w:before="0" w:after="160"/>
        <w:ind w:firstLine="360"/>
        <w:jc w:val="both"/>
      </w:pPr>
      <w:r>
        <w:rPr>
          <w:rFonts w:ascii="Georgia" w:hAnsi="Georgia"/>
          <w:b w:val="0"/>
          <w:i w:val="0"/>
          <w:color w:val="1A1A2E"/>
          <w:sz w:val="22"/>
        </w:rPr>
        <w:t>If carrying unspoken conversations is so exhausting, why do we keep doing it? Why not just say the thing?</w:t>
      </w:r>
    </w:p>
    <w:p>
      <w:pPr>
        <w:spacing w:before="0" w:after="160"/>
        <w:ind w:firstLine="360"/>
        <w:jc w:val="both"/>
      </w:pPr>
      <w:r>
        <w:rPr>
          <w:rFonts w:ascii="Georgia" w:hAnsi="Georgia"/>
          <w:b w:val="0"/>
          <w:i w:val="0"/>
          <w:color w:val="1A1A2E"/>
          <w:sz w:val="22"/>
        </w:rPr>
        <w:t>Because saying the thing feels dangerous.</w:t>
      </w:r>
    </w:p>
    <w:p>
      <w:pPr>
        <w:spacing w:before="0" w:after="160"/>
        <w:ind w:firstLine="360"/>
        <w:jc w:val="both"/>
      </w:pPr>
      <w:r>
        <w:rPr>
          <w:rFonts w:ascii="Georgia" w:hAnsi="Georgia"/>
          <w:b w:val="0"/>
          <w:i w:val="0"/>
          <w:color w:val="1A1A2E"/>
          <w:sz w:val="22"/>
        </w:rPr>
        <w:t>Not always consciously. But somewhere underneath the hesitation is a fear -- of damaging the relationship, of being misunderstood, of making things worse than they already are. We run a quick risk calculation, and the math rarely favors speaking up. The potential downside feels immediate and concrete. The potential upside -- understanding, resolution, relief -- feels abstract and uncertain.</w:t>
      </w:r>
    </w:p>
    <w:p>
      <w:pPr>
        <w:spacing w:before="0" w:after="160"/>
        <w:ind w:firstLine="360"/>
        <w:jc w:val="both"/>
      </w:pPr>
      <w:r>
        <w:rPr>
          <w:rFonts w:ascii="Georgia" w:hAnsi="Georgia"/>
          <w:b w:val="0"/>
          <w:i w:val="0"/>
          <w:color w:val="1A1A2E"/>
          <w:sz w:val="22"/>
        </w:rPr>
        <w:t>So we wait. We manage. We tell ourselves the moment is not right, they are in a bad mood, it is not worth the fight. We protect the relationship by avoiding the very conversation that might strengthen it.</w:t>
      </w:r>
    </w:p>
    <w:p>
      <w:pPr>
        <w:spacing w:before="0" w:after="160"/>
        <w:ind w:firstLine="360"/>
        <w:jc w:val="both"/>
      </w:pPr>
      <w:r>
        <w:rPr>
          <w:rFonts w:ascii="Georgia" w:hAnsi="Georgia"/>
          <w:b w:val="0"/>
          <w:i w:val="0"/>
          <w:color w:val="1A1A2E"/>
          <w:sz w:val="22"/>
        </w:rPr>
        <w:t>The irony is that avoidance does not protect relationships. It slowly erodes them.</w:t>
      </w:r>
    </w:p>
    <w:p>
      <w:pPr>
        <w:spacing w:before="0" w:after="160"/>
        <w:ind w:firstLine="360"/>
        <w:jc w:val="both"/>
      </w:pPr>
      <w:r>
        <w:rPr>
          <w:rFonts w:ascii="Georgia" w:hAnsi="Georgia"/>
          <w:b w:val="0"/>
          <w:i w:val="0"/>
          <w:color w:val="1A1A2E"/>
          <w:sz w:val="22"/>
        </w:rPr>
        <w:t>Every conversation that does not happen builds a small wall. Most of the time, the wall is invisible -- neither person acknowledges it. But both people feel it. A little more distance. A little more guardedness. A relationship that looks fine from the outside but feels smaller on the inside.</w:t>
      </w:r>
    </w:p>
    <w:p>
      <w:pPr>
        <w:spacing w:before="360" w:after="120"/>
      </w:pPr>
      <w:r>
        <w:rPr>
          <w:rFonts w:ascii="Helvetica" w:hAnsi="Helvetica"/>
          <w:b/>
          <w:i w:val="0"/>
          <w:color w:val="1A1A2E"/>
          <w:sz w:val="22"/>
        </w:rPr>
        <w:t>The Three Most Common Patterns</w:t>
      </w:r>
    </w:p>
    <w:p>
      <w:pPr>
        <w:spacing w:before="0" w:after="160"/>
        <w:ind w:firstLine="0"/>
        <w:jc w:val="both"/>
      </w:pPr>
      <w:r>
        <w:rPr>
          <w:rFonts w:ascii="Georgia" w:hAnsi="Georgia"/>
          <w:b w:val="0"/>
          <w:i w:val="0"/>
          <w:color w:val="1A1A2E"/>
          <w:sz w:val="22"/>
        </w:rPr>
        <w:t>People avoid difficult conversations in different ways. Most of us fall into one of three patterns -- or rotate between them depending on who we are dealing with.</w:t>
      </w:r>
    </w:p>
    <w:p>
      <w:pPr>
        <w:spacing w:before="240" w:after="0"/>
        <w:shd w:val="clear" w:color="auto" w:fill="F5F0E8"/>
      </w:pPr>
    </w:p>
    <w:p>
      <w:pPr>
        <w:spacing w:before="0" w:after="40"/>
        <w:ind w:left="259"/>
        <w:shd w:val="clear" w:color="auto" w:fill="F5F0E8"/>
      </w:pPr>
      <w:r>
        <w:rPr>
          <w:rFonts w:ascii="Helvetica" w:hAnsi="Helvetica"/>
          <w:b/>
          <w:i w:val="0"/>
          <w:color w:val="8B6F47"/>
          <w:sz w:val="18"/>
        </w:rPr>
        <w:t xml:space="preserve">  THE AVOIDER</w:t>
      </w:r>
    </w:p>
    <w:p>
      <w:pPr>
        <w:spacing w:before="0" w:after="0"/>
        <w:ind w:left="259" w:right="259"/>
        <w:shd w:val="clear" w:color="auto" w:fill="F5F0E8"/>
      </w:pPr>
      <w:r>
        <w:rPr>
          <w:rFonts w:ascii="Georgia" w:hAnsi="Georgia"/>
          <w:b w:val="0"/>
          <w:i w:val="0"/>
          <w:color w:val="1A1A2E"/>
          <w:sz w:val="21"/>
        </w:rPr>
        <w:t xml:space="preserve">  Does not bring things up. Absorbs, accommodates, and keeps the peace.</w:t>
      </w:r>
    </w:p>
    <w:p>
      <w:pPr>
        <w:spacing w:before="0" w:after="0"/>
        <w:ind w:left="259" w:right="259"/>
        <w:shd w:val="clear" w:color="auto" w:fill="F5F0E8"/>
      </w:pPr>
      <w:r>
        <w:rPr>
          <w:rFonts w:ascii="Georgia" w:hAnsi="Georgia"/>
          <w:b w:val="0"/>
          <w:i w:val="0"/>
          <w:color w:val="1A1A2E"/>
          <w:sz w:val="21"/>
        </w:rPr>
        <w:t xml:space="preserve">  On the outside: easygoing. On the inside: keeping a running tally.</w:t>
      </w:r>
    </w:p>
    <w:p>
      <w:pPr>
        <w:spacing w:before="0" w:after="0"/>
        <w:ind w:left="259" w:right="259"/>
        <w:shd w:val="clear" w:color="auto" w:fill="F5F0E8"/>
      </w:pPr>
      <w:r>
        <w:rPr>
          <w:rFonts w:ascii="Georgia" w:hAnsi="Georgia"/>
          <w:b w:val="0"/>
          <w:i w:val="0"/>
          <w:color w:val="1A1A2E"/>
          <w:sz w:val="21"/>
        </w:rPr>
        <w:t xml:space="preserve">  Their conversations stay internal. Their relationships stay surface-level.</w:t>
      </w:r>
    </w:p>
    <w:p>
      <w:pPr>
        <w:spacing w:before="0" w:after="240"/>
        <w:shd w:val="clear" w:color="auto" w:fill="F5F0E8"/>
      </w:pPr>
    </w:p>
    <w:p>
      <w:pPr>
        <w:spacing w:before="240" w:after="0"/>
        <w:shd w:val="clear" w:color="auto" w:fill="F5F0E8"/>
      </w:pPr>
    </w:p>
    <w:p>
      <w:pPr>
        <w:spacing w:before="0" w:after="40"/>
        <w:ind w:left="259"/>
        <w:shd w:val="clear" w:color="auto" w:fill="F5F0E8"/>
      </w:pPr>
      <w:r>
        <w:rPr>
          <w:rFonts w:ascii="Helvetica" w:hAnsi="Helvetica"/>
          <w:b/>
          <w:i w:val="0"/>
          <w:color w:val="8B6F47"/>
          <w:sz w:val="18"/>
        </w:rPr>
        <w:t xml:space="preserve">  THE REACTOR</w:t>
      </w:r>
    </w:p>
    <w:p>
      <w:pPr>
        <w:spacing w:before="0" w:after="0"/>
        <w:ind w:left="259" w:right="259"/>
        <w:shd w:val="clear" w:color="auto" w:fill="F5F0E8"/>
      </w:pPr>
      <w:r>
        <w:rPr>
          <w:rFonts w:ascii="Georgia" w:hAnsi="Georgia"/>
          <w:b w:val="0"/>
          <w:i w:val="0"/>
          <w:color w:val="1A1A2E"/>
          <w:sz w:val="21"/>
        </w:rPr>
        <w:t xml:space="preserve">  Does not plan the conversation -- it escapes.</w:t>
      </w:r>
    </w:p>
    <w:p>
      <w:pPr>
        <w:spacing w:before="0" w:after="0"/>
        <w:ind w:left="259" w:right="259"/>
        <w:shd w:val="clear" w:color="auto" w:fill="F5F0E8"/>
      </w:pPr>
      <w:r>
        <w:rPr>
          <w:rFonts w:ascii="Georgia" w:hAnsi="Georgia"/>
          <w:b w:val="0"/>
          <w:i w:val="0"/>
          <w:color w:val="1A1A2E"/>
          <w:sz w:val="21"/>
        </w:rPr>
        <w:t xml:space="preserve">  Something small tips the scale and suddenly everything comes out at once.</w:t>
      </w:r>
    </w:p>
    <w:p>
      <w:pPr>
        <w:spacing w:before="0" w:after="0"/>
        <w:ind w:left="259" w:right="259"/>
        <w:shd w:val="clear" w:color="auto" w:fill="F5F0E8"/>
      </w:pPr>
      <w:r>
        <w:rPr>
          <w:rFonts w:ascii="Georgia" w:hAnsi="Georgia"/>
          <w:b w:val="0"/>
          <w:i w:val="0"/>
          <w:color w:val="1A1A2E"/>
          <w:sz w:val="21"/>
        </w:rPr>
        <w:t xml:space="preserve">  The reaction is real and valid; the timing and delivery make it hard to hear.</w:t>
      </w:r>
    </w:p>
    <w:p>
      <w:pPr>
        <w:spacing w:before="0" w:after="240"/>
        <w:shd w:val="clear" w:color="auto" w:fill="F5F0E8"/>
      </w:pPr>
    </w:p>
    <w:p>
      <w:pPr>
        <w:spacing w:before="240" w:after="0"/>
        <w:shd w:val="clear" w:color="auto" w:fill="F5F0E8"/>
      </w:pPr>
    </w:p>
    <w:p>
      <w:pPr>
        <w:spacing w:before="0" w:after="40"/>
        <w:ind w:left="259"/>
        <w:shd w:val="clear" w:color="auto" w:fill="F5F0E8"/>
      </w:pPr>
      <w:r>
        <w:rPr>
          <w:rFonts w:ascii="Helvetica" w:hAnsi="Helvetica"/>
          <w:b/>
          <w:i w:val="0"/>
          <w:color w:val="8B6F47"/>
          <w:sz w:val="18"/>
        </w:rPr>
        <w:t xml:space="preserve">  THE OVERTHINKER</w:t>
      </w:r>
    </w:p>
    <w:p>
      <w:pPr>
        <w:spacing w:before="0" w:after="0"/>
        <w:ind w:left="259" w:right="259"/>
        <w:shd w:val="clear" w:color="auto" w:fill="F5F0E8"/>
      </w:pPr>
      <w:r>
        <w:rPr>
          <w:rFonts w:ascii="Georgia" w:hAnsi="Georgia"/>
          <w:b w:val="0"/>
          <w:i w:val="0"/>
          <w:color w:val="1A1A2E"/>
          <w:sz w:val="21"/>
        </w:rPr>
        <w:t xml:space="preserve">  Prepares endlessly but never begins.</w:t>
      </w:r>
    </w:p>
    <w:p>
      <w:pPr>
        <w:spacing w:before="0" w:after="0"/>
        <w:ind w:left="259" w:right="259"/>
        <w:shd w:val="clear" w:color="auto" w:fill="F5F0E8"/>
      </w:pPr>
      <w:r>
        <w:rPr>
          <w:rFonts w:ascii="Georgia" w:hAnsi="Georgia"/>
          <w:b w:val="0"/>
          <w:i w:val="0"/>
          <w:color w:val="1A1A2E"/>
          <w:sz w:val="21"/>
        </w:rPr>
        <w:t xml:space="preserve">  Analyzes every angle, considers every possible response.</w:t>
      </w:r>
    </w:p>
    <w:p>
      <w:pPr>
        <w:spacing w:before="0" w:after="0"/>
        <w:ind w:left="259" w:right="259"/>
        <w:shd w:val="clear" w:color="auto" w:fill="F5F0E8"/>
      </w:pPr>
      <w:r>
        <w:rPr>
          <w:rFonts w:ascii="Georgia" w:hAnsi="Georgia"/>
          <w:b w:val="0"/>
          <w:i w:val="0"/>
          <w:color w:val="1A1A2E"/>
          <w:sz w:val="21"/>
        </w:rPr>
        <w:t xml:space="preserve">  The preparation becomes a substitute for the conversation.</w:t>
      </w:r>
    </w:p>
    <w:p>
      <w:pPr>
        <w:spacing w:before="0" w:after="240"/>
        <w:shd w:val="clear" w:color="auto" w:fill="F5F0E8"/>
      </w:pPr>
    </w:p>
    <w:p>
      <w:pPr>
        <w:spacing w:before="0" w:after="160"/>
        <w:ind w:firstLine="0"/>
        <w:jc w:val="both"/>
      </w:pPr>
      <w:r>
        <w:rPr>
          <w:rFonts w:ascii="Georgia" w:hAnsi="Georgia"/>
          <w:b w:val="0"/>
          <w:i w:val="0"/>
          <w:color w:val="1A1A2E"/>
          <w:sz w:val="22"/>
        </w:rPr>
        <w:t>You may recognize yourself in one of these. Understanding your pattern is not about judgment -- it is about awareness. You cannot change what you cannot see.</w:t>
      </w:r>
    </w:p>
    <w:p>
      <w:pPr>
        <w:spacing w:before="360" w:after="120"/>
      </w:pPr>
      <w:r>
        <w:rPr>
          <w:rFonts w:ascii="Helvetica" w:hAnsi="Helvetica"/>
          <w:b/>
          <w:i w:val="0"/>
          <w:color w:val="1A1A2E"/>
          <w:sz w:val="22"/>
        </w:rPr>
        <w:t>What It Actually Costs</w:t>
      </w:r>
    </w:p>
    <w:p>
      <w:pPr>
        <w:spacing w:before="0" w:after="160"/>
        <w:ind w:firstLine="360"/>
        <w:jc w:val="both"/>
      </w:pPr>
      <w:r>
        <w:rPr>
          <w:rFonts w:ascii="Georgia" w:hAnsi="Georgia"/>
          <w:b w:val="0"/>
          <w:i w:val="0"/>
          <w:color w:val="1A1A2E"/>
          <w:sz w:val="22"/>
        </w:rPr>
        <w:t>The research on unresolved interpersonal conflict is consistent and sobering. Chronic avoidance of difficult conversations is linked to increased anxiety, lower relationship satisfaction, and a gradual erosion of self-trust. When we repeatedly choose silence over honesty -- even with the best intentions -- we send ourselves a quiet message: I cannot handle this. Repeat that message enough times and it becomes a belief.</w:t>
      </w:r>
    </w:p>
    <w:p>
      <w:pPr>
        <w:spacing w:before="0" w:after="160"/>
        <w:ind w:firstLine="360"/>
        <w:jc w:val="both"/>
      </w:pPr>
      <w:r>
        <w:rPr>
          <w:rFonts w:ascii="Georgia" w:hAnsi="Georgia"/>
          <w:b w:val="0"/>
          <w:i w:val="0"/>
          <w:color w:val="1A1A2E"/>
          <w:sz w:val="22"/>
        </w:rPr>
        <w:t>But here is what the research also shows: people consistently overestimate how badly difficult conversations will go. The imagined version -- the catastrophic argument, the ruined relationship, the irreversible wound -- rarely matches reality. Most difficult conversations, entered with care and preparation, go better than expected. Not perfectly. But better.</w:t>
      </w:r>
    </w:p>
    <w:p>
      <w:pPr>
        <w:spacing w:before="0" w:after="160"/>
        <w:ind w:firstLine="360"/>
        <w:jc w:val="both"/>
      </w:pPr>
      <w:r>
        <w:rPr>
          <w:rFonts w:ascii="Georgia" w:hAnsi="Georgia"/>
          <w:b w:val="0"/>
          <w:i w:val="0"/>
          <w:color w:val="1A1A2E"/>
          <w:sz w:val="22"/>
        </w:rPr>
        <w:t>The conversation you have been avoiding is almost certainly not as dangerous as it feels.</w:t>
      </w:r>
    </w:p>
    <w:p>
      <w:pPr>
        <w:spacing w:before="0" w:after="160"/>
        <w:ind w:firstLine="360"/>
        <w:jc w:val="both"/>
      </w:pPr>
      <w:r>
        <w:rPr>
          <w:rFonts w:ascii="Georgia" w:hAnsi="Georgia"/>
          <w:b w:val="0"/>
          <w:i w:val="0"/>
          <w:color w:val="1A1A2E"/>
          <w:sz w:val="22"/>
        </w:rPr>
        <w:t>What is dangerous is the weight of not having it.</w:t>
      </w:r>
    </w:p>
    <w:p>
      <w:pPr>
        <w:spacing w:before="360" w:after="120"/>
      </w:pPr>
      <w:r>
        <w:rPr>
          <w:rFonts w:ascii="Helvetica" w:hAnsi="Helvetica"/>
          <w:b/>
          <w:i w:val="0"/>
          <w:color w:val="1A1A2E"/>
          <w:sz w:val="22"/>
        </w:rPr>
        <w:t>A Different Starting Point</w:t>
      </w:r>
    </w:p>
    <w:p>
      <w:pPr>
        <w:spacing w:before="0" w:after="160"/>
        <w:ind w:firstLine="360"/>
        <w:jc w:val="both"/>
      </w:pPr>
      <w:r>
        <w:rPr>
          <w:rFonts w:ascii="Georgia" w:hAnsi="Georgia"/>
          <w:b w:val="0"/>
          <w:i w:val="0"/>
          <w:color w:val="1A1A2E"/>
          <w:sz w:val="22"/>
        </w:rPr>
        <w:t>This book is not going to tell you that difficult conversations are easy. They are not. They require courage, clarity, and a willingness to sit with discomfort -- your own and someone else's.</w:t>
      </w:r>
    </w:p>
    <w:p>
      <w:pPr>
        <w:spacing w:before="0" w:after="160"/>
        <w:ind w:firstLine="360"/>
        <w:jc w:val="both"/>
      </w:pPr>
      <w:r>
        <w:rPr>
          <w:rFonts w:ascii="Georgia" w:hAnsi="Georgia"/>
          <w:b w:val="0"/>
          <w:i w:val="0"/>
          <w:color w:val="1A1A2E"/>
          <w:sz w:val="22"/>
        </w:rPr>
        <w:t>What this book will tell you is that the difficulty is manageable. That there is a way to prepare for these conversations that makes them less likely to explode and more likely to connect. That the fear you feel before a hard conversation is not a signal to retreat -- it is a signal to prepare.</w:t>
      </w:r>
    </w:p>
    <w:p>
      <w:pPr>
        <w:spacing w:before="0" w:after="160"/>
        <w:ind w:firstLine="360"/>
        <w:jc w:val="both"/>
      </w:pPr>
      <w:r>
        <w:rPr>
          <w:rFonts w:ascii="Georgia" w:hAnsi="Georgia"/>
          <w:b w:val="0"/>
          <w:i w:val="0"/>
          <w:color w:val="1A1A2E"/>
          <w:sz w:val="22"/>
        </w:rPr>
        <w:t>You have already had hundreds of conversations that mattered. You have navigated conflict, named hard things, apologized, forgiven, and found your way through. You are not starting from zero.</w:t>
      </w:r>
    </w:p>
    <w:p>
      <w:pPr>
        <w:spacing w:before="0" w:after="160"/>
        <w:ind w:firstLine="360"/>
        <w:jc w:val="both"/>
      </w:pPr>
      <w:r>
        <w:rPr>
          <w:rFonts w:ascii="Georgia" w:hAnsi="Georgia"/>
          <w:b w:val="0"/>
          <w:i w:val="0"/>
          <w:color w:val="1A1A2E"/>
          <w:sz w:val="22"/>
        </w:rPr>
        <w:t>You are starting from here. And here is enough.</w:t>
      </w:r>
    </w:p>
    <w:p>
      <w:pPr>
        <w:spacing w:before="0" w:after="160"/>
        <w:ind w:firstLine="360"/>
        <w:jc w:val="both"/>
      </w:pPr>
      <w:r>
        <w:rPr>
          <w:rFonts w:ascii="Georgia" w:hAnsi="Georgia"/>
          <w:b w:val="0"/>
          <w:i w:val="0"/>
          <w:color w:val="1A1A2E"/>
          <w:sz w:val="22"/>
        </w:rPr>
        <w:t>In the next chapter, we go inside -- to look at what is actually happening in the moments before you speak.</w:t>
      </w:r>
    </w:p>
    <w:p>
      <w:r>
        <w:br w:type="page"/>
      </w:r>
    </w:p>
    <w:p>
      <w:pPr>
        <w:spacing w:before="960" w:after="0"/>
        <w:jc w:val="center"/>
      </w:pPr>
      <w:r>
        <w:rPr>
          <w:rFonts w:ascii="Helvetica" w:hAnsi="Helvetica"/>
          <w:b/>
          <w:i w:val="0"/>
          <w:color w:val="8B6F47"/>
          <w:sz w:val="18"/>
        </w:rPr>
        <w:t>CHAPTER 2</w:t>
      </w:r>
    </w:p>
    <w:p>
      <w:pPr>
        <w:spacing w:before="120" w:after="640"/>
        <w:jc w:val="center"/>
      </w:pPr>
      <w:r>
        <w:rPr>
          <w:rFonts w:ascii="Georgia" w:hAnsi="Georgia"/>
          <w:b/>
          <w:i w:val="0"/>
          <w:color w:val="1A1A2E"/>
          <w:sz w:val="44"/>
        </w:rPr>
        <w:t>What Happens Before the Words Come Out</w:t>
      </w:r>
    </w:p>
    <w:p>
      <w:pPr>
        <w:spacing w:before="0" w:after="160"/>
        <w:ind w:firstLine="360"/>
        <w:jc w:val="both"/>
      </w:pPr>
      <w:r>
        <w:rPr>
          <w:rFonts w:ascii="Georgia" w:hAnsi="Georgia"/>
          <w:b w:val="0"/>
          <w:i w:val="0"/>
          <w:color w:val="1A1A2E"/>
          <w:sz w:val="22"/>
        </w:rPr>
        <w:t>Before a difficult conversation ever begins, something happens inside you.</w:t>
      </w:r>
    </w:p>
    <w:p>
      <w:pPr>
        <w:spacing w:before="0" w:after="160"/>
        <w:ind w:firstLine="360"/>
        <w:jc w:val="both"/>
      </w:pPr>
      <w:r>
        <w:rPr>
          <w:rFonts w:ascii="Georgia" w:hAnsi="Georgia"/>
          <w:b w:val="0"/>
          <w:i w:val="0"/>
          <w:color w:val="1A1A2E"/>
          <w:sz w:val="22"/>
        </w:rPr>
        <w:t>Your chest tightens. Your thoughts accelerate. You run through what you want to say and then immediately second-guess it. Maybe you rehearse the whole thing in your head -- their likely response, your reply, the way it might escalate. By the time you are done, you are exhausted from a conversation that has not happened yet.</w:t>
      </w:r>
    </w:p>
    <w:p>
      <w:pPr>
        <w:spacing w:before="0" w:after="160"/>
        <w:ind w:firstLine="360"/>
        <w:jc w:val="both"/>
      </w:pPr>
      <w:r>
        <w:rPr>
          <w:rFonts w:ascii="Georgia" w:hAnsi="Georgia"/>
          <w:b w:val="0"/>
          <w:i w:val="0"/>
          <w:color w:val="1A1A2E"/>
          <w:sz w:val="22"/>
        </w:rPr>
        <w:t>This internal experience is not weakness. It is wiring.</w:t>
      </w:r>
    </w:p>
    <w:p>
      <w:pPr>
        <w:spacing w:before="0" w:after="160"/>
        <w:ind w:firstLine="360"/>
        <w:jc w:val="both"/>
      </w:pPr>
      <w:r>
        <w:rPr>
          <w:rFonts w:ascii="Georgia" w:hAnsi="Georgia"/>
          <w:b w:val="0"/>
          <w:i w:val="0"/>
          <w:color w:val="1A1A2E"/>
          <w:sz w:val="22"/>
        </w:rPr>
        <w:t>When our brain perceives a social threat -- and a difficult conversation is, to the brain, a social threat -- it activates the same alarm system designed to protect us from physical danger. The amygdala flags a risk. Stress hormones flood the body. Heart rate increases. Breathing shallows. The prefrontal cortex -- the part of the brain responsible for measured thinking, empathy, and clear language -- goes partially offline.</w:t>
      </w:r>
    </w:p>
    <w:p>
      <w:pPr>
        <w:spacing w:before="0" w:after="160"/>
        <w:ind w:firstLine="360"/>
        <w:jc w:val="both"/>
      </w:pPr>
      <w:r>
        <w:rPr>
          <w:rFonts w:ascii="Georgia" w:hAnsi="Georgia"/>
          <w:b w:val="0"/>
          <w:i w:val="0"/>
          <w:color w:val="1A1A2E"/>
          <w:sz w:val="22"/>
        </w:rPr>
        <w:t>This is why difficult conversations go wrong so often. Not because people lack communication skills. But because they are physiologically compromised before they say a single word. They enter the conversation already in a state of low-grade fight-or-flight, and then wonder why they cannot find the right words, why they get defensive, why they shut down or escalate.</w:t>
      </w:r>
    </w:p>
    <w:p>
      <w:pPr>
        <w:spacing w:before="0" w:after="160"/>
        <w:ind w:firstLine="360"/>
        <w:jc w:val="both"/>
      </w:pPr>
      <w:r>
        <w:rPr>
          <w:rFonts w:ascii="Georgia" w:hAnsi="Georgia"/>
          <w:b w:val="0"/>
          <w:i w:val="0"/>
          <w:color w:val="1A1A2E"/>
          <w:sz w:val="22"/>
        </w:rPr>
        <w:t>Understanding what is happening inside you before a difficult conversation is the first step toward changing what happens during it.</w:t>
      </w:r>
    </w:p>
    <w:p>
      <w:pPr>
        <w:spacing w:before="360" w:after="120"/>
      </w:pPr>
      <w:r>
        <w:rPr>
          <w:rFonts w:ascii="Helvetica" w:hAnsi="Helvetica"/>
          <w:b/>
          <w:i w:val="0"/>
          <w:color w:val="1A1A2E"/>
          <w:sz w:val="22"/>
        </w:rPr>
        <w:t>The Internal Conversation</w:t>
      </w:r>
    </w:p>
    <w:p>
      <w:pPr>
        <w:spacing w:before="0" w:after="160"/>
        <w:ind w:firstLine="360"/>
        <w:jc w:val="both"/>
      </w:pPr>
      <w:r>
        <w:rPr>
          <w:rFonts w:ascii="Georgia" w:hAnsi="Georgia"/>
          <w:b w:val="0"/>
          <w:i w:val="0"/>
          <w:color w:val="1A1A2E"/>
          <w:sz w:val="22"/>
        </w:rPr>
        <w:t>Every difficult conversation is actually two conversations happening simultaneously.</w:t>
      </w:r>
    </w:p>
    <w:p>
      <w:pPr>
        <w:spacing w:before="0" w:after="160"/>
        <w:ind w:firstLine="360"/>
        <w:jc w:val="both"/>
      </w:pPr>
      <w:r>
        <w:rPr>
          <w:rFonts w:ascii="Georgia" w:hAnsi="Georgia"/>
          <w:b w:val="0"/>
          <w:i w:val="0"/>
          <w:color w:val="1A1A2E"/>
          <w:sz w:val="22"/>
        </w:rPr>
        <w:t>The first is the one you have with the other person -- the spoken exchange of words. The second is the one you are having with yourself -- the running commentary, interpretation, and emotional processing that takes place underneath every word you say or hear.</w:t>
      </w:r>
    </w:p>
    <w:p>
      <w:pPr>
        <w:spacing w:before="0" w:after="160"/>
        <w:ind w:firstLine="360"/>
        <w:jc w:val="both"/>
      </w:pPr>
      <w:r>
        <w:rPr>
          <w:rFonts w:ascii="Georgia" w:hAnsi="Georgia"/>
          <w:b w:val="0"/>
          <w:i w:val="0"/>
          <w:color w:val="1A1A2E"/>
          <w:sz w:val="22"/>
        </w:rPr>
        <w:t>The internal conversation is almost always more intense than the external one. It runs faster, goes deeper, and is far less charitable. It assigns meaning to tone of voice. It interprets a pause as dismissal. It hears criticism in a neutral question. It builds a case -- for your position, against theirs -- before either of you has said anything worth building a case about.</w:t>
      </w:r>
    </w:p>
    <w:p>
      <w:pPr>
        <w:spacing w:before="0" w:after="160"/>
        <w:ind w:firstLine="360"/>
        <w:jc w:val="both"/>
      </w:pPr>
      <w:r>
        <w:rPr>
          <w:rFonts w:ascii="Georgia" w:hAnsi="Georgia"/>
          <w:b w:val="0"/>
          <w:i w:val="0"/>
          <w:color w:val="1A1A2E"/>
          <w:sz w:val="22"/>
        </w:rPr>
        <w:t>If you have ever walked away from a conversation thinking that did not go the way I wanted without being quite sure what went wrong, the internal conversation is usually the reason.</w:t>
      </w:r>
    </w:p>
    <w:p>
      <w:pPr>
        <w:spacing w:before="360" w:after="120"/>
      </w:pPr>
      <w:r>
        <w:rPr>
          <w:rFonts w:ascii="Helvetica" w:hAnsi="Helvetica"/>
          <w:b/>
          <w:i w:val="0"/>
          <w:color w:val="1A1A2E"/>
          <w:sz w:val="22"/>
        </w:rPr>
        <w:t>Three Things Happening at Once</w:t>
      </w:r>
    </w:p>
    <w:p>
      <w:pPr>
        <w:spacing w:before="0" w:after="160"/>
        <w:ind w:firstLine="0"/>
        <w:jc w:val="both"/>
      </w:pPr>
      <w:r>
        <w:rPr>
          <w:rFonts w:ascii="Georgia" w:hAnsi="Georgia"/>
          <w:b w:val="0"/>
          <w:i w:val="0"/>
          <w:color w:val="1A1A2E"/>
          <w:sz w:val="22"/>
        </w:rPr>
        <w:t>Research from the Harvard Negotiation Project identifies three simultaneous conversations inside every difficult exchange:</w:t>
      </w:r>
    </w:p>
    <w:p>
      <w:pPr>
        <w:spacing w:before="240" w:after="0"/>
        <w:shd w:val="clear" w:color="auto" w:fill="F5F0E8"/>
      </w:pPr>
    </w:p>
    <w:p>
      <w:pPr>
        <w:spacing w:before="0" w:after="40"/>
        <w:ind w:left="259"/>
        <w:shd w:val="clear" w:color="auto" w:fill="F5F0E8"/>
      </w:pPr>
      <w:r>
        <w:rPr>
          <w:rFonts w:ascii="Helvetica" w:hAnsi="Helvetica"/>
          <w:b/>
          <w:i w:val="0"/>
          <w:color w:val="8B6F47"/>
          <w:sz w:val="18"/>
        </w:rPr>
        <w:t xml:space="preserve">  WHAT HAPPENED</w:t>
      </w:r>
    </w:p>
    <w:p>
      <w:pPr>
        <w:spacing w:before="0" w:after="0"/>
        <w:ind w:left="259" w:right="259"/>
        <w:shd w:val="clear" w:color="auto" w:fill="F5F0E8"/>
      </w:pPr>
      <w:r>
        <w:rPr>
          <w:rFonts w:ascii="Georgia" w:hAnsi="Georgia"/>
          <w:b w:val="0"/>
          <w:i w:val="0"/>
          <w:color w:val="1A1A2E"/>
          <w:sz w:val="21"/>
        </w:rPr>
        <w:t xml:space="preserve">  Each person's version of the facts -- who did what, who is at fault.</w:t>
      </w:r>
    </w:p>
    <w:p>
      <w:pPr>
        <w:spacing w:before="0" w:after="0"/>
        <w:ind w:left="259" w:right="259"/>
        <w:shd w:val="clear" w:color="auto" w:fill="F5F0E8"/>
      </w:pPr>
      <w:r>
        <w:rPr>
          <w:rFonts w:ascii="Georgia" w:hAnsi="Georgia"/>
          <w:b w:val="0"/>
          <w:i w:val="0"/>
          <w:color w:val="1A1A2E"/>
          <w:sz w:val="21"/>
        </w:rPr>
        <w:t xml:space="preserve">  These versions almost never match.</w:t>
      </w:r>
    </w:p>
    <w:p>
      <w:pPr>
        <w:spacing w:before="0" w:after="240"/>
        <w:shd w:val="clear" w:color="auto" w:fill="F5F0E8"/>
      </w:pPr>
    </w:p>
    <w:p>
      <w:pPr>
        <w:spacing w:before="240" w:after="0"/>
        <w:shd w:val="clear" w:color="auto" w:fill="F5F0E8"/>
      </w:pPr>
    </w:p>
    <w:p>
      <w:pPr>
        <w:spacing w:before="0" w:after="40"/>
        <w:ind w:left="259"/>
        <w:shd w:val="clear" w:color="auto" w:fill="F5F0E8"/>
      </w:pPr>
      <w:r>
        <w:rPr>
          <w:rFonts w:ascii="Helvetica" w:hAnsi="Helvetica"/>
          <w:b/>
          <w:i w:val="0"/>
          <w:color w:val="8B6F47"/>
          <w:sz w:val="18"/>
        </w:rPr>
        <w:t xml:space="preserve">  FEELINGS</w:t>
      </w:r>
    </w:p>
    <w:p>
      <w:pPr>
        <w:spacing w:before="0" w:after="0"/>
        <w:ind w:left="259" w:right="259"/>
        <w:shd w:val="clear" w:color="auto" w:fill="F5F0E8"/>
      </w:pPr>
      <w:r>
        <w:rPr>
          <w:rFonts w:ascii="Georgia" w:hAnsi="Georgia"/>
          <w:b w:val="0"/>
          <w:i w:val="0"/>
          <w:color w:val="1A1A2E"/>
          <w:sz w:val="21"/>
        </w:rPr>
        <w:t xml:space="preserve">  The emotional reality underneath the facts: hurt, fear, resentment, disappointment, love.</w:t>
      </w:r>
    </w:p>
    <w:p>
      <w:pPr>
        <w:spacing w:before="0" w:after="0"/>
        <w:ind w:left="259" w:right="259"/>
        <w:shd w:val="clear" w:color="auto" w:fill="F5F0E8"/>
      </w:pPr>
      <w:r>
        <w:rPr>
          <w:rFonts w:ascii="Georgia" w:hAnsi="Georgia"/>
          <w:b w:val="0"/>
          <w:i w:val="0"/>
          <w:color w:val="1A1A2E"/>
          <w:sz w:val="21"/>
        </w:rPr>
        <w:t xml:space="preserve">  These are rarely stated directly but shape everything.</w:t>
      </w:r>
    </w:p>
    <w:p>
      <w:pPr>
        <w:spacing w:before="0" w:after="240"/>
        <w:shd w:val="clear" w:color="auto" w:fill="F5F0E8"/>
      </w:pPr>
    </w:p>
    <w:p>
      <w:pPr>
        <w:spacing w:before="240" w:after="0"/>
        <w:shd w:val="clear" w:color="auto" w:fill="F5F0E8"/>
      </w:pPr>
    </w:p>
    <w:p>
      <w:pPr>
        <w:spacing w:before="0" w:after="40"/>
        <w:ind w:left="259"/>
        <w:shd w:val="clear" w:color="auto" w:fill="F5F0E8"/>
      </w:pPr>
      <w:r>
        <w:rPr>
          <w:rFonts w:ascii="Helvetica" w:hAnsi="Helvetica"/>
          <w:b/>
          <w:i w:val="0"/>
          <w:color w:val="8B6F47"/>
          <w:sz w:val="18"/>
        </w:rPr>
        <w:t xml:space="preserve">  IDENTITY</w:t>
      </w:r>
    </w:p>
    <w:p>
      <w:pPr>
        <w:spacing w:before="0" w:after="0"/>
        <w:ind w:left="259" w:right="259"/>
        <w:shd w:val="clear" w:color="auto" w:fill="F5F0E8"/>
      </w:pPr>
      <w:r>
        <w:rPr>
          <w:rFonts w:ascii="Georgia" w:hAnsi="Georgia"/>
          <w:b w:val="0"/>
          <w:i w:val="0"/>
          <w:color w:val="1A1A2E"/>
          <w:sz w:val="21"/>
        </w:rPr>
        <w:t xml:space="preserve">  The deeper question: What does this say about me? Am I valued? Am I competent?</w:t>
      </w:r>
    </w:p>
    <w:p>
      <w:pPr>
        <w:spacing w:before="0" w:after="0"/>
        <w:ind w:left="259" w:right="259"/>
        <w:shd w:val="clear" w:color="auto" w:fill="F5F0E8"/>
      </w:pPr>
      <w:r>
        <w:rPr>
          <w:rFonts w:ascii="Georgia" w:hAnsi="Georgia"/>
          <w:b w:val="0"/>
          <w:i w:val="0"/>
          <w:color w:val="1A1A2E"/>
          <w:sz w:val="21"/>
        </w:rPr>
        <w:t xml:space="preserve">  When identity feels threatened, conversations escalate fast.</w:t>
      </w:r>
    </w:p>
    <w:p>
      <w:pPr>
        <w:spacing w:before="0" w:after="240"/>
        <w:shd w:val="clear" w:color="auto" w:fill="F5F0E8"/>
      </w:pPr>
    </w:p>
    <w:p>
      <w:pPr>
        <w:spacing w:before="0" w:after="160"/>
        <w:ind w:firstLine="0"/>
        <w:jc w:val="both"/>
      </w:pPr>
      <w:r>
        <w:rPr>
          <w:rFonts w:ascii="Georgia" w:hAnsi="Georgia"/>
          <w:b w:val="0"/>
          <w:i w:val="0"/>
          <w:color w:val="1A1A2E"/>
          <w:sz w:val="22"/>
        </w:rPr>
        <w:t>Most people enter difficult conversations focused only on the first layer. They skip the other two. And then they are blindsided when the other person seems to be reacting to something entirely different -- because they are.</w:t>
      </w:r>
    </w:p>
    <w:p>
      <w:pPr>
        <w:spacing w:before="360" w:after="120"/>
      </w:pPr>
      <w:r>
        <w:rPr>
          <w:rFonts w:ascii="Helvetica" w:hAnsi="Helvetica"/>
          <w:b/>
          <w:i w:val="0"/>
          <w:color w:val="1A1A2E"/>
          <w:sz w:val="22"/>
        </w:rPr>
        <w:t>The Stories We Tell</w:t>
      </w:r>
    </w:p>
    <w:p>
      <w:pPr>
        <w:spacing w:before="0" w:after="160"/>
        <w:ind w:firstLine="360"/>
        <w:jc w:val="both"/>
      </w:pPr>
      <w:r>
        <w:rPr>
          <w:rFonts w:ascii="Georgia" w:hAnsi="Georgia"/>
          <w:b w:val="0"/>
          <w:i w:val="0"/>
          <w:color w:val="1A1A2E"/>
          <w:sz w:val="22"/>
        </w:rPr>
        <w:t>Here is something the brain does that complicates all of this: it fills gaps.</w:t>
      </w:r>
    </w:p>
    <w:p>
      <w:pPr>
        <w:spacing w:before="0" w:after="160"/>
        <w:ind w:firstLine="360"/>
        <w:jc w:val="both"/>
      </w:pPr>
      <w:r>
        <w:rPr>
          <w:rFonts w:ascii="Georgia" w:hAnsi="Georgia"/>
          <w:b w:val="0"/>
          <w:i w:val="0"/>
          <w:color w:val="1A1A2E"/>
          <w:sz w:val="22"/>
        </w:rPr>
        <w:t>When we do not know why someone did something, we invent a reason. And because our nervous system is wired for threat-detection, the story we invent is almost always the least charitable version available.</w:t>
      </w:r>
    </w:p>
    <w:p>
      <w:pPr>
        <w:spacing w:before="0" w:after="160"/>
        <w:ind w:firstLine="360"/>
        <w:jc w:val="both"/>
      </w:pPr>
      <w:r>
        <w:rPr>
          <w:rFonts w:ascii="Georgia" w:hAnsi="Georgia"/>
          <w:b w:val="0"/>
          <w:i w:val="0"/>
          <w:color w:val="1A1A2E"/>
          <w:sz w:val="22"/>
        </w:rPr>
        <w:t>Your partner is quieter than usual at dinner. You do not know why. Your brain offers: They are still upset about last week. They do not want to talk to me. You arrive at the conversation already carrying the weight of a story that may have nothing to do with reality.</w:t>
      </w:r>
    </w:p>
    <w:p>
      <w:pPr>
        <w:spacing w:before="0" w:after="160"/>
        <w:ind w:firstLine="360"/>
        <w:jc w:val="both"/>
      </w:pPr>
      <w:r>
        <w:rPr>
          <w:rFonts w:ascii="Georgia" w:hAnsi="Georgia"/>
          <w:b w:val="0"/>
          <w:i w:val="0"/>
          <w:color w:val="1A1A2E"/>
          <w:sz w:val="22"/>
        </w:rPr>
        <w:t>These invented narratives drive more conflict than the actual facts do. We fight about our interpretations. We defend against conclusions the other person never drew.</w:t>
      </w:r>
    </w:p>
    <w:p>
      <w:pPr>
        <w:spacing w:before="360" w:after="120"/>
      </w:pPr>
      <w:r>
        <w:rPr>
          <w:rFonts w:ascii="Helvetica" w:hAnsi="Helvetica"/>
          <w:b/>
          <w:i w:val="0"/>
          <w:color w:val="1A1A2E"/>
          <w:sz w:val="22"/>
        </w:rPr>
        <w:t>What This Means for You</w:t>
      </w:r>
    </w:p>
    <w:p>
      <w:pPr>
        <w:spacing w:before="0" w:after="160"/>
        <w:ind w:firstLine="360"/>
        <w:jc w:val="both"/>
      </w:pPr>
      <w:r>
        <w:rPr>
          <w:rFonts w:ascii="Georgia" w:hAnsi="Georgia"/>
          <w:b w:val="0"/>
          <w:i w:val="0"/>
          <w:color w:val="1A1A2E"/>
          <w:sz w:val="22"/>
        </w:rPr>
        <w:t>Before any difficult conversation, the most important question is not: What do I want to say? It is: What am I bringing into this conversation?</w:t>
      </w:r>
    </w:p>
    <w:p>
      <w:pPr>
        <w:spacing w:before="0" w:after="160"/>
        <w:ind w:firstLine="360"/>
        <w:jc w:val="both"/>
      </w:pPr>
      <w:r>
        <w:rPr>
          <w:rFonts w:ascii="Georgia" w:hAnsi="Georgia"/>
          <w:b w:val="0"/>
          <w:i w:val="0"/>
          <w:color w:val="1A1A2E"/>
          <w:sz w:val="22"/>
        </w:rPr>
        <w:t>What story am I carrying? What feeling is underneath the words I have rehearsed? What am I afraid of? These questions require honest self-inquiry -- exactly what the first two steps of PREPARE are designed to create.</w:t>
      </w:r>
    </w:p>
    <w:p>
      <w:pPr>
        <w:spacing w:before="240" w:after="0"/>
        <w:shd w:val="clear" w:color="auto" w:fill="EEF2F7"/>
      </w:pPr>
    </w:p>
    <w:p>
      <w:pPr>
        <w:spacing w:before="0" w:after="40"/>
        <w:ind w:left="259"/>
        <w:shd w:val="clear" w:color="auto" w:fill="EEF2F7"/>
      </w:pPr>
      <w:r>
        <w:rPr>
          <w:rFonts w:ascii="Helvetica" w:hAnsi="Helvetica"/>
          <w:b/>
          <w:i w:val="0"/>
          <w:color w:val="8B6F47"/>
          <w:sz w:val="18"/>
        </w:rPr>
        <w:t xml:space="preserve">  REFLECTION SPACE</w:t>
      </w:r>
    </w:p>
    <w:p>
      <w:pPr>
        <w:spacing w:before="0" w:after="0"/>
        <w:ind w:left="259" w:right="259"/>
        <w:shd w:val="clear" w:color="auto" w:fill="EEF2F7"/>
      </w:pPr>
      <w:r>
        <w:rPr>
          <w:rFonts w:ascii="Georgia" w:hAnsi="Georgia"/>
          <w:b w:val="0"/>
          <w:i w:val="0"/>
          <w:color w:val="1A1A2E"/>
          <w:sz w:val="21"/>
        </w:rPr>
        <w:t xml:space="preserve">  Think of the conversation you have been avoiding.</w:t>
      </w:r>
    </w:p>
    <w:p>
      <w:pPr>
        <w:spacing w:before="0" w:after="0"/>
        <w:ind w:left="259" w:right="259"/>
        <w:shd w:val="clear" w:color="auto" w:fill="EEF2F7"/>
      </w:pPr>
      <w:r>
        <w:rPr>
          <w:rFonts w:ascii="Georgia" w:hAnsi="Georgia"/>
          <w:b w:val="0"/>
          <w:i w:val="0"/>
          <w:color w:val="1A1A2E"/>
          <w:sz w:val="21"/>
        </w:rPr>
        <w:t xml:space="preserve">  What are you feeling about it underneath the surface?</w:t>
      </w:r>
    </w:p>
    <w:p>
      <w:pPr>
        <w:spacing w:before="0" w:after="0"/>
        <w:ind w:left="259" w:right="259"/>
        <w:shd w:val="clear" w:color="auto" w:fill="EEF2F7"/>
      </w:pPr>
      <w:r>
        <w:rPr>
          <w:rFonts w:ascii="Georgia" w:hAnsi="Georgia"/>
          <w:b w:val="0"/>
          <w:i w:val="0"/>
          <w:color w:val="1A1A2E"/>
          <w:sz w:val="21"/>
        </w:rPr>
        <w:t xml:space="preserve">  What story have you been telling yourself about the other person's motives?</w:t>
      </w:r>
    </w:p>
    <w:p>
      <w:pPr>
        <w:spacing w:before="0" w:after="0"/>
        <w:ind w:left="259" w:right="259"/>
        <w:shd w:val="clear" w:color="auto" w:fill="EEF2F7"/>
      </w:pPr>
      <w:r>
        <w:rPr>
          <w:rFonts w:ascii="Georgia" w:hAnsi="Georgia"/>
          <w:b w:val="0"/>
          <w:i w:val="0"/>
          <w:color w:val="1A1A2E"/>
          <w:sz w:val="21"/>
        </w:rPr>
        <w:t xml:space="preserve">  What are you actually afraid will happen?</w:t>
      </w:r>
    </w:p>
    <w:p>
      <w:pPr>
        <w:spacing w:before="0" w:after="0"/>
        <w:ind w:left="259" w:right="259"/>
        <w:shd w:val="clear" w:color="auto" w:fill="EEF2F7"/>
      </w:pPr>
      <w:r>
        <w:rPr>
          <w:rFonts w:ascii="Georgia" w:hAnsi="Georgia"/>
          <w:b w:val="0"/>
          <w:i w:val="0"/>
          <w:color w:val="1A1A2E"/>
          <w:sz w:val="21"/>
        </w:rPr>
        <w:t xml:space="preserve">  _______________________________________________</w:t>
      </w:r>
    </w:p>
    <w:p>
      <w:pPr>
        <w:spacing w:before="0" w:after="240"/>
        <w:shd w:val="clear" w:color="auto" w:fill="EEF2F7"/>
      </w:pPr>
    </w:p>
    <w:p>
      <w:r>
        <w:br w:type="page"/>
      </w:r>
    </w:p>
    <w:p>
      <w:pPr>
        <w:spacing w:before="960" w:after="0"/>
        <w:jc w:val="center"/>
      </w:pPr>
      <w:r>
        <w:rPr>
          <w:rFonts w:ascii="Helvetica" w:hAnsi="Helvetica"/>
          <w:b/>
          <w:i w:val="0"/>
          <w:color w:val="8B6F47"/>
          <w:sz w:val="18"/>
        </w:rPr>
        <w:t>CHAPTER 3</w:t>
      </w:r>
    </w:p>
    <w:p>
      <w:pPr>
        <w:spacing w:before="120" w:after="640"/>
        <w:jc w:val="center"/>
      </w:pPr>
      <w:r>
        <w:rPr>
          <w:rFonts w:ascii="Georgia" w:hAnsi="Georgia"/>
          <w:b/>
          <w:i w:val="0"/>
          <w:color w:val="1A1A2E"/>
          <w:sz w:val="44"/>
        </w:rPr>
        <w:t>Introducing the PREPARE Method</w:t>
      </w:r>
    </w:p>
    <w:p>
      <w:pPr>
        <w:spacing w:before="0" w:after="160"/>
        <w:ind w:firstLine="360"/>
        <w:jc w:val="both"/>
      </w:pPr>
      <w:r>
        <w:rPr>
          <w:rFonts w:ascii="Georgia" w:hAnsi="Georgia"/>
          <w:b w:val="0"/>
          <w:i w:val="0"/>
          <w:color w:val="1A1A2E"/>
          <w:sz w:val="22"/>
        </w:rPr>
        <w:t>A difficult conversation handled well is not an accident.</w:t>
      </w:r>
    </w:p>
    <w:p>
      <w:pPr>
        <w:spacing w:before="0" w:after="160"/>
        <w:ind w:firstLine="360"/>
        <w:jc w:val="both"/>
      </w:pPr>
      <w:r>
        <w:rPr>
          <w:rFonts w:ascii="Georgia" w:hAnsi="Georgia"/>
          <w:b w:val="0"/>
          <w:i w:val="0"/>
          <w:color w:val="1A1A2E"/>
          <w:sz w:val="22"/>
        </w:rPr>
        <w:t>It does not happen because the timing was perfect, or because the other person was in an unusually receptive mood, or because you happened to find exactly the right words in the moment. It happens because someone -- at least one person in the room -- came prepared.</w:t>
      </w:r>
    </w:p>
    <w:p>
      <w:pPr>
        <w:spacing w:before="0" w:after="160"/>
        <w:ind w:firstLine="360"/>
        <w:jc w:val="both"/>
      </w:pPr>
      <w:r>
        <w:rPr>
          <w:rFonts w:ascii="Georgia" w:hAnsi="Georgia"/>
          <w:b w:val="0"/>
          <w:i w:val="0"/>
          <w:color w:val="1A1A2E"/>
          <w:sz w:val="22"/>
        </w:rPr>
        <w:t>Prepared does not mean scripted. It means internally ready: clear about what you feel, honest about what you need, grounded enough to stay present when the conversation gets hard.</w:t>
      </w:r>
    </w:p>
    <w:p>
      <w:pPr>
        <w:spacing w:before="0" w:after="160"/>
        <w:ind w:firstLine="360"/>
        <w:jc w:val="both"/>
      </w:pPr>
      <w:r>
        <w:rPr>
          <w:rFonts w:ascii="Georgia" w:hAnsi="Georgia"/>
          <w:b w:val="0"/>
          <w:i w:val="0"/>
          <w:color w:val="1A1A2E"/>
          <w:sz w:val="22"/>
        </w:rPr>
        <w:t>PREPARE is a seven-step method for reaching that state of readiness before a difficult conversation begins -- and for maintaining it throughout.</w:t>
      </w:r>
    </w:p>
    <w:p>
      <w:pPr>
        <w:spacing w:before="360" w:after="120"/>
      </w:pPr>
      <w:r>
        <w:rPr>
          <w:rFonts w:ascii="Helvetica" w:hAnsi="Helvetica"/>
          <w:b/>
          <w:i w:val="0"/>
          <w:color w:val="1A1A2E"/>
          <w:sz w:val="22"/>
        </w:rPr>
        <w:t>The Seven Steps</w:t>
      </w:r>
    </w:p>
    <w:p>
      <w:pPr>
        <w:spacing w:before="80" w:after="0"/>
      </w:pPr>
    </w:p>
    <w:p>
      <w:pPr>
        <w:spacing w:before="0" w:after="120"/>
        <w:jc w:val="both"/>
      </w:pPr>
      <w:r>
        <w:rPr>
          <w:rFonts w:ascii="Georgia" w:hAnsi="Georgia"/>
          <w:b/>
          <w:i w:val="0"/>
          <w:color w:val="1A1A2E"/>
          <w:sz w:val="22"/>
        </w:rPr>
        <w:t xml:space="preserve">P -- Pause:  </w:t>
      </w:r>
      <w:r>
        <w:rPr>
          <w:rFonts w:ascii="Georgia" w:hAnsi="Georgia"/>
          <w:b w:val="0"/>
          <w:i w:val="0"/>
          <w:color w:val="1A1A2E"/>
          <w:sz w:val="22"/>
        </w:rPr>
        <w:t>Stop before you react. Create space between the trigger and the response.</w:t>
      </w:r>
    </w:p>
    <w:p>
      <w:pPr>
        <w:spacing w:before="40" w:after="0"/>
      </w:pPr>
    </w:p>
    <w:p>
      <w:pPr>
        <w:spacing w:before="0" w:after="120"/>
        <w:jc w:val="both"/>
      </w:pPr>
      <w:r>
        <w:rPr>
          <w:rFonts w:ascii="Georgia" w:hAnsi="Georgia"/>
          <w:b/>
          <w:i w:val="0"/>
          <w:color w:val="1A1A2E"/>
          <w:sz w:val="22"/>
        </w:rPr>
        <w:t xml:space="preserve">R -- Reflect:  </w:t>
      </w:r>
      <w:r>
        <w:rPr>
          <w:rFonts w:ascii="Georgia" w:hAnsi="Georgia"/>
          <w:b w:val="0"/>
          <w:i w:val="0"/>
          <w:color w:val="1A1A2E"/>
          <w:sz w:val="22"/>
        </w:rPr>
        <w:t>Understand what you actually feel and what you actually need.</w:t>
      </w:r>
    </w:p>
    <w:p>
      <w:pPr>
        <w:spacing w:before="40" w:after="0"/>
      </w:pPr>
    </w:p>
    <w:p>
      <w:pPr>
        <w:spacing w:before="0" w:after="120"/>
        <w:jc w:val="both"/>
      </w:pPr>
      <w:r>
        <w:rPr>
          <w:rFonts w:ascii="Georgia" w:hAnsi="Georgia"/>
          <w:b/>
          <w:i w:val="0"/>
          <w:color w:val="1A1A2E"/>
          <w:sz w:val="22"/>
        </w:rPr>
        <w:t xml:space="preserve">E -- Express:  </w:t>
      </w:r>
      <w:r>
        <w:rPr>
          <w:rFonts w:ascii="Georgia" w:hAnsi="Georgia"/>
          <w:b w:val="0"/>
          <w:i w:val="0"/>
          <w:color w:val="1A1A2E"/>
          <w:sz w:val="22"/>
        </w:rPr>
        <w:t>Strip away blame to find the clean, honest version of what is true for you.</w:t>
      </w:r>
    </w:p>
    <w:p>
      <w:pPr>
        <w:spacing w:before="40" w:after="0"/>
      </w:pPr>
    </w:p>
    <w:p>
      <w:pPr>
        <w:spacing w:before="0" w:after="120"/>
        <w:jc w:val="both"/>
      </w:pPr>
      <w:r>
        <w:rPr>
          <w:rFonts w:ascii="Georgia" w:hAnsi="Georgia"/>
          <w:b/>
          <w:i w:val="0"/>
          <w:color w:val="1A1A2E"/>
          <w:sz w:val="22"/>
        </w:rPr>
        <w:t xml:space="preserve">P -- Present:  </w:t>
      </w:r>
      <w:r>
        <w:rPr>
          <w:rFonts w:ascii="Georgia" w:hAnsi="Georgia"/>
          <w:b w:val="0"/>
          <w:i w:val="0"/>
          <w:color w:val="1A1A2E"/>
          <w:sz w:val="22"/>
        </w:rPr>
        <w:t>Choose the right moment, the right setting, and the right opening words.</w:t>
      </w:r>
    </w:p>
    <w:p>
      <w:pPr>
        <w:spacing w:before="40" w:after="0"/>
      </w:pPr>
    </w:p>
    <w:p>
      <w:pPr>
        <w:spacing w:before="0" w:after="120"/>
        <w:jc w:val="both"/>
      </w:pPr>
      <w:r>
        <w:rPr>
          <w:rFonts w:ascii="Georgia" w:hAnsi="Georgia"/>
          <w:b/>
          <w:i w:val="0"/>
          <w:color w:val="1A1A2E"/>
          <w:sz w:val="22"/>
        </w:rPr>
        <w:t xml:space="preserve">A -- Ask:  </w:t>
      </w:r>
      <w:r>
        <w:rPr>
          <w:rFonts w:ascii="Georgia" w:hAnsi="Georgia"/>
          <w:b w:val="0"/>
          <w:i w:val="0"/>
          <w:color w:val="1A1A2E"/>
          <w:sz w:val="22"/>
        </w:rPr>
        <w:t>Use genuine curiosity to invite the other person in rather than put them on the defensive.</w:t>
      </w:r>
    </w:p>
    <w:p>
      <w:pPr>
        <w:spacing w:before="40" w:after="0"/>
      </w:pPr>
    </w:p>
    <w:p>
      <w:pPr>
        <w:spacing w:before="0" w:after="120"/>
        <w:jc w:val="both"/>
      </w:pPr>
      <w:r>
        <w:rPr>
          <w:rFonts w:ascii="Georgia" w:hAnsi="Georgia"/>
          <w:b/>
          <w:i w:val="0"/>
          <w:color w:val="1A1A2E"/>
          <w:sz w:val="22"/>
        </w:rPr>
        <w:t xml:space="preserve">R -- Respond:  </w:t>
      </w:r>
      <w:r>
        <w:rPr>
          <w:rFonts w:ascii="Georgia" w:hAnsi="Georgia"/>
          <w:b w:val="0"/>
          <w:i w:val="0"/>
          <w:color w:val="1A1A2E"/>
          <w:sz w:val="22"/>
        </w:rPr>
        <w:t>Stay present when they speak. Listen to understand, not to counter.</w:t>
      </w:r>
    </w:p>
    <w:p>
      <w:pPr>
        <w:spacing w:before="40" w:after="0"/>
      </w:pPr>
    </w:p>
    <w:p>
      <w:pPr>
        <w:spacing w:before="0" w:after="120"/>
        <w:jc w:val="both"/>
      </w:pPr>
      <w:r>
        <w:rPr>
          <w:rFonts w:ascii="Georgia" w:hAnsi="Georgia"/>
          <w:b/>
          <w:i w:val="0"/>
          <w:color w:val="1A1A2E"/>
          <w:sz w:val="22"/>
        </w:rPr>
        <w:t xml:space="preserve">E -- Extend:  </w:t>
      </w:r>
      <w:r>
        <w:rPr>
          <w:rFonts w:ascii="Georgia" w:hAnsi="Georgia"/>
          <w:b w:val="0"/>
          <w:i w:val="0"/>
          <w:color w:val="1A1A2E"/>
          <w:sz w:val="22"/>
        </w:rPr>
        <w:t>Move from conversation to commitment -- a shared, forward-looking agreement on what comes next.</w:t>
      </w:r>
    </w:p>
    <w:p>
      <w:pPr>
        <w:spacing w:before="40" w:after="0"/>
      </w:pPr>
    </w:p>
    <w:p>
      <w:pPr>
        <w:spacing w:before="360" w:after="120"/>
      </w:pPr>
      <w:r>
        <w:rPr>
          <w:rFonts w:ascii="Helvetica" w:hAnsi="Helvetica"/>
          <w:b/>
          <w:i w:val="0"/>
          <w:color w:val="1A1A2E"/>
          <w:sz w:val="22"/>
        </w:rPr>
        <w:t>How the Steps Work Together</w:t>
      </w:r>
    </w:p>
    <w:p>
      <w:pPr>
        <w:spacing w:before="240" w:after="0"/>
        <w:shd w:val="clear" w:color="auto" w:fill="F5F0E8"/>
      </w:pPr>
    </w:p>
    <w:p>
      <w:pPr>
        <w:spacing w:before="0" w:after="40"/>
        <w:ind w:left="259"/>
        <w:shd w:val="clear" w:color="auto" w:fill="F5F0E8"/>
      </w:pPr>
      <w:r>
        <w:rPr>
          <w:rFonts w:ascii="Helvetica" w:hAnsi="Helvetica"/>
          <w:b/>
          <w:i w:val="0"/>
          <w:color w:val="8B6F47"/>
          <w:sz w:val="18"/>
        </w:rPr>
        <w:t xml:space="preserve">  BEFORE THE CONVERSATION -- Internal Work</w:t>
      </w:r>
    </w:p>
    <w:p>
      <w:pPr>
        <w:spacing w:before="0" w:after="0"/>
        <w:ind w:left="259" w:right="259"/>
        <w:shd w:val="clear" w:color="auto" w:fill="F5F0E8"/>
      </w:pPr>
      <w:r>
        <w:rPr>
          <w:rFonts w:ascii="Georgia" w:hAnsi="Georgia"/>
          <w:b w:val="0"/>
          <w:i w:val="0"/>
          <w:color w:val="1A1A2E"/>
          <w:sz w:val="21"/>
        </w:rPr>
        <w:t xml:space="preserve">  Pause  /  Reflect  /  Express</w:t>
      </w:r>
    </w:p>
    <w:p>
      <w:pPr>
        <w:spacing w:before="0" w:after="0"/>
        <w:ind w:left="259" w:right="259"/>
        <w:shd w:val="clear" w:color="auto" w:fill="F5F0E8"/>
      </w:pPr>
      <w:r>
        <w:rPr>
          <w:rFonts w:ascii="Georgia" w:hAnsi="Georgia"/>
          <w:b w:val="0"/>
          <w:i w:val="0"/>
          <w:color w:val="1A1A2E"/>
          <w:sz w:val="21"/>
        </w:rPr>
        <w:t xml:space="preserve">  These three steps happen in private, before you open your mouth.</w:t>
      </w:r>
    </w:p>
    <w:p>
      <w:pPr>
        <w:spacing w:before="0" w:after="0"/>
        <w:ind w:left="259" w:right="259"/>
        <w:shd w:val="clear" w:color="auto" w:fill="F5F0E8"/>
      </w:pPr>
      <w:r>
        <w:rPr>
          <w:rFonts w:ascii="Georgia" w:hAnsi="Georgia"/>
          <w:b w:val="0"/>
          <w:i w:val="0"/>
          <w:color w:val="1A1A2E"/>
          <w:sz w:val="21"/>
        </w:rPr>
        <w:t xml:space="preserve">  This is the conversation before the conversation.</w:t>
      </w:r>
    </w:p>
    <w:p>
      <w:pPr>
        <w:spacing w:before="0" w:after="240"/>
        <w:shd w:val="clear" w:color="auto" w:fill="F5F0E8"/>
      </w:pPr>
    </w:p>
    <w:p>
      <w:pPr>
        <w:spacing w:before="240" w:after="0"/>
        <w:shd w:val="clear" w:color="auto" w:fill="F5F0E8"/>
      </w:pPr>
    </w:p>
    <w:p>
      <w:pPr>
        <w:spacing w:before="0" w:after="40"/>
        <w:ind w:left="259"/>
        <w:shd w:val="clear" w:color="auto" w:fill="F5F0E8"/>
      </w:pPr>
      <w:r>
        <w:rPr>
          <w:rFonts w:ascii="Helvetica" w:hAnsi="Helvetica"/>
          <w:b/>
          <w:i w:val="0"/>
          <w:color w:val="8B6F47"/>
          <w:sz w:val="18"/>
        </w:rPr>
        <w:t xml:space="preserve">  OPENING THE CONVERSATION</w:t>
      </w:r>
    </w:p>
    <w:p>
      <w:pPr>
        <w:spacing w:before="0" w:after="0"/>
        <w:ind w:left="259" w:right="259"/>
        <w:shd w:val="clear" w:color="auto" w:fill="F5F0E8"/>
      </w:pPr>
      <w:r>
        <w:rPr>
          <w:rFonts w:ascii="Georgia" w:hAnsi="Georgia"/>
          <w:b w:val="0"/>
          <w:i w:val="0"/>
          <w:color w:val="1A1A2E"/>
          <w:sz w:val="21"/>
        </w:rPr>
        <w:t xml:space="preserve">  Present  /  Ask</w:t>
      </w:r>
    </w:p>
    <w:p>
      <w:pPr>
        <w:spacing w:before="0" w:after="0"/>
        <w:ind w:left="259" w:right="259"/>
        <w:shd w:val="clear" w:color="auto" w:fill="F5F0E8"/>
      </w:pPr>
      <w:r>
        <w:rPr>
          <w:rFonts w:ascii="Georgia" w:hAnsi="Georgia"/>
          <w:b w:val="0"/>
          <w:i w:val="0"/>
          <w:color w:val="1A1A2E"/>
          <w:sz w:val="21"/>
        </w:rPr>
        <w:t xml:space="preserve">  How you enter and how you invite the other person in.</w:t>
      </w:r>
    </w:p>
    <w:p>
      <w:pPr>
        <w:spacing w:before="0" w:after="240"/>
        <w:shd w:val="clear" w:color="auto" w:fill="F5F0E8"/>
      </w:pPr>
    </w:p>
    <w:p>
      <w:pPr>
        <w:spacing w:before="240" w:after="0"/>
        <w:shd w:val="clear" w:color="auto" w:fill="F5F0E8"/>
      </w:pPr>
    </w:p>
    <w:p>
      <w:pPr>
        <w:spacing w:before="0" w:after="40"/>
        <w:ind w:left="259"/>
        <w:shd w:val="clear" w:color="auto" w:fill="F5F0E8"/>
      </w:pPr>
      <w:r>
        <w:rPr>
          <w:rFonts w:ascii="Helvetica" w:hAnsi="Helvetica"/>
          <w:b/>
          <w:i w:val="0"/>
          <w:color w:val="8B6F47"/>
          <w:sz w:val="18"/>
        </w:rPr>
        <w:t xml:space="preserve">  COMPLETING THE CONVERSATION</w:t>
      </w:r>
    </w:p>
    <w:p>
      <w:pPr>
        <w:spacing w:before="0" w:after="0"/>
        <w:ind w:left="259" w:right="259"/>
        <w:shd w:val="clear" w:color="auto" w:fill="F5F0E8"/>
      </w:pPr>
      <w:r>
        <w:rPr>
          <w:rFonts w:ascii="Georgia" w:hAnsi="Georgia"/>
          <w:b w:val="0"/>
          <w:i w:val="0"/>
          <w:color w:val="1A1A2E"/>
          <w:sz w:val="21"/>
        </w:rPr>
        <w:t xml:space="preserve">  Respond  /  Extend</w:t>
      </w:r>
    </w:p>
    <w:p>
      <w:pPr>
        <w:spacing w:before="0" w:after="0"/>
        <w:ind w:left="259" w:right="259"/>
        <w:shd w:val="clear" w:color="auto" w:fill="F5F0E8"/>
      </w:pPr>
      <w:r>
        <w:rPr>
          <w:rFonts w:ascii="Georgia" w:hAnsi="Georgia"/>
          <w:b w:val="0"/>
          <w:i w:val="0"/>
          <w:color w:val="1A1A2E"/>
          <w:sz w:val="21"/>
        </w:rPr>
        <w:t xml:space="preserve">  How you listen and how you close with intention.</w:t>
      </w:r>
    </w:p>
    <w:p>
      <w:pPr>
        <w:spacing w:before="0" w:after="240"/>
        <w:shd w:val="clear" w:color="auto" w:fill="F5F0E8"/>
      </w:pPr>
    </w:p>
    <w:p>
      <w:pPr>
        <w:spacing w:before="360" w:after="120"/>
      </w:pPr>
      <w:r>
        <w:rPr>
          <w:rFonts w:ascii="Helvetica" w:hAnsi="Helvetica"/>
          <w:b/>
          <w:i w:val="0"/>
          <w:color w:val="1A1A2E"/>
          <w:sz w:val="22"/>
        </w:rPr>
        <w:t>PREPARE Is a Loop, Not a Line</w:t>
      </w:r>
    </w:p>
    <w:p>
      <w:pPr>
        <w:spacing w:before="0" w:after="160"/>
        <w:ind w:firstLine="360"/>
        <w:jc w:val="both"/>
      </w:pPr>
      <w:r>
        <w:rPr>
          <w:rFonts w:ascii="Georgia" w:hAnsi="Georgia"/>
          <w:b w:val="0"/>
          <w:i w:val="0"/>
          <w:color w:val="1A1A2E"/>
          <w:sz w:val="22"/>
        </w:rPr>
        <w:t>One conversation rarely resolves everything. PREPARE is designed to be used again -- for the follow-up conversation, the next difficult topic, the moment two months from now when something needs to be revisited.</w:t>
      </w:r>
    </w:p>
    <w:p>
      <w:pPr>
        <w:spacing w:before="0" w:after="160"/>
        <w:ind w:firstLine="360"/>
        <w:jc w:val="both"/>
      </w:pPr>
      <w:r>
        <w:rPr>
          <w:rFonts w:ascii="Georgia" w:hAnsi="Georgia"/>
          <w:b w:val="0"/>
          <w:i w:val="0"/>
          <w:color w:val="1A1A2E"/>
          <w:sz w:val="22"/>
        </w:rPr>
        <w:t>Think of it less as a seven-step checklist and more as a repeatable cycle. Each time you use it, you get faster. The steps that once took hours of anxious rehearsal begin to take minutes of quiet intention. The method becomes a habit. The habit becomes a way of being in relationships.</w:t>
      </w:r>
    </w:p>
    <w:p>
      <w:pPr>
        <w:spacing w:before="0" w:after="160"/>
        <w:ind w:firstLine="360"/>
        <w:jc w:val="both"/>
      </w:pPr>
      <w:r>
        <w:rPr>
          <w:rFonts w:ascii="Georgia" w:hAnsi="Georgia"/>
          <w:b w:val="0"/>
          <w:i w:val="0"/>
          <w:color w:val="1A1A2E"/>
          <w:sz w:val="22"/>
        </w:rPr>
        <w:t>Readiness is not a guarantee. But it is the only thing fully within your control.</w:t>
      </w:r>
    </w:p>
    <w:p>
      <w:r>
        <w:br w:type="page"/>
      </w:r>
    </w:p>
    <w:p>
      <w:pPr>
        <w:spacing w:before="960" w:after="0"/>
        <w:jc w:val="center"/>
      </w:pPr>
      <w:r>
        <w:rPr>
          <w:rFonts w:ascii="Helvetica" w:hAnsi="Helvetica"/>
          <w:b/>
          <w:i w:val="0"/>
          <w:color w:val="8B6F47"/>
          <w:sz w:val="18"/>
        </w:rPr>
        <w:t>CHAPTER 4</w:t>
      </w:r>
    </w:p>
    <w:p>
      <w:pPr>
        <w:spacing w:before="160" w:after="0"/>
        <w:jc w:val="center"/>
      </w:pPr>
      <w:r>
        <w:rPr>
          <w:rFonts w:ascii="Georgia" w:hAnsi="Georgia"/>
          <w:b/>
          <w:i w:val="0"/>
          <w:color w:val="8B6F47"/>
          <w:sz w:val="104"/>
        </w:rPr>
        <w:t>P</w:t>
      </w:r>
    </w:p>
    <w:p>
      <w:pPr>
        <w:spacing w:before="0" w:after="560"/>
        <w:jc w:val="center"/>
      </w:pPr>
      <w:r>
        <w:rPr>
          <w:rFonts w:ascii="Georgia" w:hAnsi="Georgia"/>
          <w:b w:val="0"/>
          <w:i/>
          <w:color w:val="4A4A6A"/>
          <w:sz w:val="26"/>
        </w:rPr>
        <w:t>Pause</w:t>
      </w:r>
    </w:p>
    <w:p>
      <w:pPr>
        <w:spacing w:before="0" w:after="160"/>
        <w:ind w:firstLine="360"/>
        <w:jc w:val="both"/>
      </w:pPr>
      <w:r>
        <w:rPr>
          <w:rFonts w:ascii="Georgia" w:hAnsi="Georgia"/>
          <w:b w:val="0"/>
          <w:i w:val="0"/>
          <w:color w:val="1A1A2E"/>
          <w:sz w:val="22"/>
        </w:rPr>
        <w:t>The most powerful thing you can do before a difficult conversation is also the simplest.</w:t>
      </w:r>
    </w:p>
    <w:p>
      <w:pPr>
        <w:spacing w:before="0" w:after="160"/>
        <w:ind w:firstLine="360"/>
        <w:jc w:val="both"/>
      </w:pPr>
      <w:r>
        <w:rPr>
          <w:rFonts w:ascii="Georgia" w:hAnsi="Georgia"/>
          <w:b w:val="0"/>
          <w:i w:val="0"/>
          <w:color w:val="1A1A2E"/>
          <w:sz w:val="22"/>
        </w:rPr>
        <w:t>Stop.</w:t>
      </w:r>
    </w:p>
    <w:p>
      <w:pPr>
        <w:spacing w:before="0" w:after="160"/>
        <w:ind w:firstLine="360"/>
        <w:jc w:val="both"/>
      </w:pPr>
      <w:r>
        <w:rPr>
          <w:rFonts w:ascii="Georgia" w:hAnsi="Georgia"/>
          <w:b w:val="0"/>
          <w:i w:val="0"/>
          <w:color w:val="1A1A2E"/>
          <w:sz w:val="22"/>
        </w:rPr>
        <w:t>Not forever. Not as an act of avoidance. Just long enough to interrupt the automatic response -- the one your nervous system has already queued up -- and create a moment of deliberate choice.</w:t>
      </w:r>
    </w:p>
    <w:p>
      <w:pPr>
        <w:spacing w:before="0" w:after="160"/>
        <w:ind w:firstLine="360"/>
        <w:jc w:val="both"/>
      </w:pPr>
      <w:r>
        <w:rPr>
          <w:rFonts w:ascii="Georgia" w:hAnsi="Georgia"/>
          <w:b w:val="0"/>
          <w:i w:val="0"/>
          <w:color w:val="1A1A2E"/>
          <w:sz w:val="22"/>
        </w:rPr>
        <w:t>That moment is the Pause. And it changes everything.</w:t>
      </w:r>
    </w:p>
    <w:p>
      <w:pPr>
        <w:spacing w:before="360" w:after="120"/>
      </w:pPr>
      <w:r>
        <w:rPr>
          <w:rFonts w:ascii="Helvetica" w:hAnsi="Helvetica"/>
          <w:b/>
          <w:i w:val="0"/>
          <w:color w:val="1A1A2E"/>
          <w:sz w:val="22"/>
        </w:rPr>
        <w:t>Why the Pause Is Hard</w:t>
      </w:r>
    </w:p>
    <w:p>
      <w:pPr>
        <w:spacing w:before="0" w:after="160"/>
        <w:ind w:firstLine="360"/>
        <w:jc w:val="both"/>
      </w:pPr>
      <w:r>
        <w:rPr>
          <w:rFonts w:ascii="Georgia" w:hAnsi="Georgia"/>
          <w:b w:val="0"/>
          <w:i w:val="0"/>
          <w:color w:val="1A1A2E"/>
          <w:sz w:val="22"/>
        </w:rPr>
        <w:t>Our instinct when something hurts or frustrates us is to respond immediately. The impulse to act is deeply human.</w:t>
      </w:r>
    </w:p>
    <w:p>
      <w:pPr>
        <w:spacing w:before="0" w:after="160"/>
        <w:ind w:firstLine="360"/>
        <w:jc w:val="both"/>
      </w:pPr>
      <w:r>
        <w:rPr>
          <w:rFonts w:ascii="Georgia" w:hAnsi="Georgia"/>
          <w:b w:val="0"/>
          <w:i w:val="0"/>
          <w:color w:val="1A1A2E"/>
          <w:sz w:val="22"/>
        </w:rPr>
        <w:t>But immediacy is almost never the ally of difficult conversations. When we respond from the first wave of emotion -- hurt, anger, fear, disappointment -- we say things we do not fully mean in ways we cannot fully control.</w:t>
      </w:r>
    </w:p>
    <w:p>
      <w:pPr>
        <w:spacing w:before="240" w:after="80"/>
        <w:ind w:left="504" w:right="504"/>
        <w:jc w:val="center"/>
      </w:pPr>
      <w:r>
        <w:rPr>
          <w:rFonts w:ascii="Georgia" w:hAnsi="Georgia"/>
          <w:b w:val="0"/>
          <w:i/>
          <w:color w:val="4A4A6A"/>
          <w:sz w:val="22"/>
        </w:rPr>
        <w:t>"Between stimulus and response there is a space. In that space is our power to choose our response. In our response lies our growth and our freedom."</w:t>
      </w:r>
    </w:p>
    <w:p>
      <w:pPr>
        <w:spacing w:before="0" w:after="240"/>
        <w:jc w:val="center"/>
      </w:pPr>
      <w:r>
        <w:rPr>
          <w:rFonts w:ascii="Georgia" w:hAnsi="Georgia"/>
          <w:b w:val="0"/>
          <w:i w:val="0"/>
          <w:color w:val="8B6F47"/>
          <w:sz w:val="20"/>
        </w:rPr>
        <w:t>-- Viktor Frankl</w:t>
      </w:r>
    </w:p>
    <w:p>
      <w:pPr>
        <w:spacing w:before="0" w:after="160"/>
        <w:ind w:firstLine="360"/>
        <w:jc w:val="both"/>
      </w:pPr>
      <w:r>
        <w:rPr>
          <w:rFonts w:ascii="Georgia" w:hAnsi="Georgia"/>
          <w:b w:val="0"/>
          <w:i w:val="0"/>
          <w:color w:val="1A1A2E"/>
          <w:sz w:val="22"/>
        </w:rPr>
        <w:t>The Pause is that space, made intentional.</w:t>
      </w:r>
    </w:p>
    <w:p>
      <w:pPr>
        <w:spacing w:before="360" w:after="120"/>
      </w:pPr>
      <w:r>
        <w:rPr>
          <w:rFonts w:ascii="Helvetica" w:hAnsi="Helvetica"/>
          <w:b/>
          <w:i w:val="0"/>
          <w:color w:val="1A1A2E"/>
          <w:sz w:val="22"/>
        </w:rPr>
        <w:t>What the Pause Is Not</w:t>
      </w:r>
    </w:p>
    <w:p>
      <w:pPr>
        <w:spacing w:before="0" w:after="160"/>
        <w:ind w:firstLine="360"/>
        <w:jc w:val="both"/>
      </w:pPr>
      <w:r>
        <w:rPr>
          <w:rFonts w:ascii="Georgia" w:hAnsi="Georgia"/>
          <w:b w:val="0"/>
          <w:i w:val="0"/>
          <w:color w:val="1A1A2E"/>
          <w:sz w:val="22"/>
        </w:rPr>
        <w:t>The Pause is not avoidance. Avoidance says: I will not address this. The Pause says: I will not address this yet -- not until I am ready to address it well.</w:t>
      </w:r>
    </w:p>
    <w:p>
      <w:pPr>
        <w:spacing w:before="0" w:after="160"/>
        <w:ind w:firstLine="360"/>
        <w:jc w:val="both"/>
      </w:pPr>
      <w:r>
        <w:rPr>
          <w:rFonts w:ascii="Georgia" w:hAnsi="Georgia"/>
          <w:b w:val="0"/>
          <w:i w:val="0"/>
          <w:color w:val="1A1A2E"/>
          <w:sz w:val="22"/>
        </w:rPr>
        <w:t>The Pause is also not suppression. You are not pushing the feeling down. You are giving yourself permission to feel it fully -- privately, without acting on it -- before you respond.</w:t>
      </w:r>
    </w:p>
    <w:p>
      <w:pPr>
        <w:spacing w:before="360" w:after="120"/>
      </w:pPr>
      <w:r>
        <w:rPr>
          <w:rFonts w:ascii="Helvetica" w:hAnsi="Helvetica"/>
          <w:b/>
          <w:i w:val="0"/>
          <w:color w:val="1A1A2E"/>
          <w:sz w:val="22"/>
        </w:rPr>
        <w:t>How Long Should You Pause?</w:t>
      </w:r>
    </w:p>
    <w:p>
      <w:pPr>
        <w:spacing w:before="0" w:after="160"/>
        <w:ind w:firstLine="360"/>
        <w:jc w:val="both"/>
      </w:pPr>
      <w:r>
        <w:rPr>
          <w:rFonts w:ascii="Georgia" w:hAnsi="Georgia"/>
          <w:b w:val="0"/>
          <w:i w:val="0"/>
          <w:color w:val="1A1A2E"/>
          <w:sz w:val="22"/>
        </w:rPr>
        <w:t>Long enough to get out of reaction mode. Short enough that the issue does not harden into resentment.</w:t>
      </w:r>
    </w:p>
    <w:p>
      <w:pPr>
        <w:spacing w:before="0" w:after="160"/>
        <w:ind w:firstLine="360"/>
        <w:jc w:val="both"/>
      </w:pPr>
      <w:r>
        <w:rPr>
          <w:rFonts w:ascii="Georgia" w:hAnsi="Georgia"/>
          <w:b w:val="0"/>
          <w:i w:val="0"/>
          <w:color w:val="1A1A2E"/>
          <w:sz w:val="22"/>
        </w:rPr>
        <w:t>If you are still rehearsing what you want to say and feeling a spike of emotion every time you do, you are not ready. Wait a little longer.</w:t>
      </w:r>
    </w:p>
    <w:p>
      <w:pPr>
        <w:spacing w:before="0" w:after="160"/>
        <w:ind w:firstLine="360"/>
        <w:jc w:val="both"/>
      </w:pPr>
      <w:r>
        <w:rPr>
          <w:rFonts w:ascii="Georgia" w:hAnsi="Georgia"/>
          <w:b w:val="0"/>
          <w:i w:val="0"/>
          <w:color w:val="1A1A2E"/>
          <w:sz w:val="22"/>
        </w:rPr>
        <w:t>If days have passed and you have moved from emotion into numbness or passive withdrawal, you have waited too long. The conversation needs to happen.</w:t>
      </w:r>
    </w:p>
    <w:p>
      <w:pPr>
        <w:spacing w:before="240" w:after="0"/>
        <w:shd w:val="clear" w:color="auto" w:fill="F5F0E8"/>
      </w:pPr>
    </w:p>
    <w:p>
      <w:pPr>
        <w:spacing w:before="0" w:after="40"/>
        <w:ind w:left="259"/>
        <w:shd w:val="clear" w:color="auto" w:fill="F5F0E8"/>
      </w:pPr>
      <w:r>
        <w:rPr>
          <w:rFonts w:ascii="Helvetica" w:hAnsi="Helvetica"/>
          <w:b/>
          <w:i w:val="0"/>
          <w:color w:val="8B6F47"/>
          <w:sz w:val="18"/>
        </w:rPr>
        <w:t xml:space="preserve">  THE PAUSE RESET</w:t>
      </w:r>
    </w:p>
    <w:p>
      <w:pPr>
        <w:spacing w:before="0" w:after="0"/>
        <w:ind w:left="259" w:right="259"/>
        <w:shd w:val="clear" w:color="auto" w:fill="F5F0E8"/>
      </w:pPr>
      <w:r>
        <w:rPr>
          <w:rFonts w:ascii="Georgia" w:hAnsi="Georgia"/>
          <w:b w:val="0"/>
          <w:i w:val="0"/>
          <w:color w:val="1A1A2E"/>
          <w:sz w:val="21"/>
        </w:rPr>
        <w:t xml:space="preserve">  1.  Notice where you feel it physically. Name it silently.</w:t>
      </w:r>
    </w:p>
    <w:p>
      <w:pPr>
        <w:spacing w:before="0" w:after="0"/>
        <w:ind w:left="259" w:right="259"/>
        <w:shd w:val="clear" w:color="auto" w:fill="F5F0E8"/>
      </w:pPr>
      <w:r>
        <w:rPr>
          <w:rFonts w:ascii="Georgia" w:hAnsi="Georgia"/>
          <w:b w:val="0"/>
          <w:i w:val="0"/>
          <w:color w:val="1A1A2E"/>
          <w:sz w:val="21"/>
        </w:rPr>
        <w:t xml:space="preserve">  2.  Breathe: in 4 counts, hold 2, out 6.</w:t>
      </w:r>
    </w:p>
    <w:p>
      <w:pPr>
        <w:spacing w:before="0" w:after="0"/>
        <w:ind w:left="259" w:right="259"/>
        <w:shd w:val="clear" w:color="auto" w:fill="F5F0E8"/>
      </w:pPr>
      <w:r>
        <w:rPr>
          <w:rFonts w:ascii="Georgia" w:hAnsi="Georgia"/>
          <w:b w:val="0"/>
          <w:i w:val="0"/>
          <w:color w:val="1A1A2E"/>
          <w:sz w:val="21"/>
        </w:rPr>
        <w:t xml:space="preserve">  3.  Say: 'I need a moment before I respond to this.'</w:t>
      </w:r>
    </w:p>
    <w:p>
      <w:pPr>
        <w:spacing w:before="0" w:after="0"/>
        <w:ind w:left="259" w:right="259"/>
        <w:shd w:val="clear" w:color="auto" w:fill="F5F0E8"/>
      </w:pPr>
      <w:r>
        <w:rPr>
          <w:rFonts w:ascii="Georgia" w:hAnsi="Georgia"/>
          <w:b w:val="0"/>
          <w:i w:val="0"/>
          <w:color w:val="1A1A2E"/>
          <w:sz w:val="21"/>
        </w:rPr>
        <w:t xml:space="preserve">  4.  If mid-conversation: 'This matters to me. Can we come back to it when we both have more space?'</w:t>
      </w:r>
    </w:p>
    <w:p>
      <w:pPr>
        <w:spacing w:before="0" w:after="240"/>
        <w:shd w:val="clear" w:color="auto" w:fill="F5F0E8"/>
      </w:pPr>
    </w:p>
    <w:p>
      <w:pPr>
        <w:spacing w:before="240" w:after="0"/>
        <w:shd w:val="clear" w:color="auto" w:fill="EEF2F7"/>
      </w:pPr>
    </w:p>
    <w:p>
      <w:pPr>
        <w:spacing w:before="0" w:after="40"/>
        <w:ind w:left="259"/>
        <w:shd w:val="clear" w:color="auto" w:fill="EEF2F7"/>
      </w:pPr>
      <w:r>
        <w:rPr>
          <w:rFonts w:ascii="Helvetica" w:hAnsi="Helvetica"/>
          <w:b/>
          <w:i w:val="0"/>
          <w:color w:val="8B6F47"/>
          <w:sz w:val="18"/>
        </w:rPr>
        <w:t xml:space="preserve">  REFLECTION SPACE</w:t>
      </w:r>
    </w:p>
    <w:p>
      <w:pPr>
        <w:spacing w:before="0" w:after="0"/>
        <w:ind w:left="259" w:right="259"/>
        <w:shd w:val="clear" w:color="auto" w:fill="EEF2F7"/>
      </w:pPr>
      <w:r>
        <w:rPr>
          <w:rFonts w:ascii="Georgia" w:hAnsi="Georgia"/>
          <w:b w:val="0"/>
          <w:i w:val="0"/>
          <w:color w:val="1A1A2E"/>
          <w:sz w:val="21"/>
        </w:rPr>
        <w:t xml:space="preserve">  Think about the conversation you have been carrying.</w:t>
      </w:r>
    </w:p>
    <w:p>
      <w:pPr>
        <w:spacing w:before="0" w:after="0"/>
        <w:ind w:left="259" w:right="259"/>
        <w:shd w:val="clear" w:color="auto" w:fill="EEF2F7"/>
      </w:pPr>
      <w:r>
        <w:rPr>
          <w:rFonts w:ascii="Georgia" w:hAnsi="Georgia"/>
          <w:b w:val="0"/>
          <w:i w:val="0"/>
          <w:color w:val="1A1A2E"/>
          <w:sz w:val="21"/>
        </w:rPr>
        <w:t xml:space="preserve">  Have you been in a genuine Pause -- or in avoidance?</w:t>
      </w:r>
    </w:p>
    <w:p>
      <w:pPr>
        <w:spacing w:before="0" w:after="0"/>
        <w:ind w:left="259" w:right="259"/>
        <w:shd w:val="clear" w:color="auto" w:fill="EEF2F7"/>
      </w:pPr>
      <w:r>
        <w:rPr>
          <w:rFonts w:ascii="Georgia" w:hAnsi="Georgia"/>
          <w:b w:val="0"/>
          <w:i w:val="0"/>
          <w:color w:val="1A1A2E"/>
          <w:sz w:val="21"/>
        </w:rPr>
        <w:t xml:space="preserve">  Is it time?</w:t>
      </w:r>
    </w:p>
    <w:p>
      <w:pPr>
        <w:spacing w:before="0" w:after="0"/>
        <w:ind w:left="259" w:right="259"/>
        <w:shd w:val="clear" w:color="auto" w:fill="EEF2F7"/>
      </w:pPr>
      <w:r>
        <w:rPr>
          <w:rFonts w:ascii="Georgia" w:hAnsi="Georgia"/>
          <w:b w:val="0"/>
          <w:i w:val="0"/>
          <w:color w:val="1A1A2E"/>
          <w:sz w:val="21"/>
        </w:rPr>
        <w:t xml:space="preserve">  _______________________________________________</w:t>
      </w:r>
    </w:p>
    <w:p>
      <w:pPr>
        <w:spacing w:before="0" w:after="240"/>
        <w:shd w:val="clear" w:color="auto" w:fill="EEF2F7"/>
      </w:pPr>
    </w:p>
    <w:p>
      <w:r>
        <w:br w:type="page"/>
      </w:r>
    </w:p>
    <w:p>
      <w:pPr>
        <w:spacing w:before="960" w:after="0"/>
        <w:jc w:val="center"/>
      </w:pPr>
      <w:r>
        <w:rPr>
          <w:rFonts w:ascii="Helvetica" w:hAnsi="Helvetica"/>
          <w:b/>
          <w:i w:val="0"/>
          <w:color w:val="8B6F47"/>
          <w:sz w:val="18"/>
        </w:rPr>
        <w:t>CHAPTER 5</w:t>
      </w:r>
    </w:p>
    <w:p>
      <w:pPr>
        <w:spacing w:before="160" w:after="0"/>
        <w:jc w:val="center"/>
      </w:pPr>
      <w:r>
        <w:rPr>
          <w:rFonts w:ascii="Georgia" w:hAnsi="Georgia"/>
          <w:b/>
          <w:i w:val="0"/>
          <w:color w:val="8B6F47"/>
          <w:sz w:val="104"/>
        </w:rPr>
        <w:t>R</w:t>
      </w:r>
    </w:p>
    <w:p>
      <w:pPr>
        <w:spacing w:before="0" w:after="560"/>
        <w:jc w:val="center"/>
      </w:pPr>
      <w:r>
        <w:rPr>
          <w:rFonts w:ascii="Georgia" w:hAnsi="Georgia"/>
          <w:b w:val="0"/>
          <w:i/>
          <w:color w:val="4A4A6A"/>
          <w:sz w:val="26"/>
        </w:rPr>
        <w:t>Reflect</w:t>
      </w:r>
    </w:p>
    <w:p>
      <w:pPr>
        <w:spacing w:before="0" w:after="160"/>
        <w:ind w:firstLine="360"/>
        <w:jc w:val="both"/>
      </w:pPr>
      <w:r>
        <w:rPr>
          <w:rFonts w:ascii="Georgia" w:hAnsi="Georgia"/>
          <w:b w:val="0"/>
          <w:i w:val="0"/>
          <w:color w:val="1A1A2E"/>
          <w:sz w:val="22"/>
        </w:rPr>
        <w:t>Once you have created space, the question becomes: what do you do with it?</w:t>
      </w:r>
    </w:p>
    <w:p>
      <w:pPr>
        <w:spacing w:before="0" w:after="160"/>
        <w:ind w:firstLine="360"/>
        <w:jc w:val="both"/>
      </w:pPr>
      <w:r>
        <w:rPr>
          <w:rFonts w:ascii="Georgia" w:hAnsi="Georgia"/>
          <w:b w:val="0"/>
          <w:i w:val="0"/>
          <w:color w:val="1A1A2E"/>
          <w:sz w:val="22"/>
        </w:rPr>
        <w:t>Most people use the pause to rehearse. They replay the situation, build their case, prepare their argument. They get better and better at saying what they want to say -- and less and less able to hear anything other than confirmation that they are right.</w:t>
      </w:r>
    </w:p>
    <w:p>
      <w:pPr>
        <w:spacing w:before="0" w:after="160"/>
        <w:ind w:firstLine="360"/>
        <w:jc w:val="both"/>
      </w:pPr>
      <w:r>
        <w:rPr>
          <w:rFonts w:ascii="Georgia" w:hAnsi="Georgia"/>
          <w:b w:val="0"/>
          <w:i w:val="0"/>
          <w:color w:val="1A1A2E"/>
          <w:sz w:val="22"/>
        </w:rPr>
        <w:t>Reflection is different. It turns inward rather than outward. Instead of preparing what to say to the other person, you spend time understanding what is true for you.</w:t>
      </w:r>
    </w:p>
    <w:p>
      <w:pPr>
        <w:spacing w:before="0" w:after="160"/>
        <w:ind w:firstLine="360"/>
        <w:jc w:val="both"/>
      </w:pPr>
      <w:r>
        <w:rPr>
          <w:rFonts w:ascii="Georgia" w:hAnsi="Georgia"/>
          <w:b w:val="0"/>
          <w:i w:val="0"/>
          <w:color w:val="1A1A2E"/>
          <w:sz w:val="22"/>
        </w:rPr>
        <w:t>This distinction -- preparing your truth versus rehearsing your argument -- is one of the most important in this book.</w:t>
      </w:r>
    </w:p>
    <w:p>
      <w:pPr>
        <w:spacing w:before="360" w:after="120"/>
      </w:pPr>
      <w:r>
        <w:rPr>
          <w:rFonts w:ascii="Helvetica" w:hAnsi="Helvetica"/>
          <w:b/>
          <w:i w:val="0"/>
          <w:color w:val="1A1A2E"/>
          <w:sz w:val="22"/>
        </w:rPr>
        <w:t>The Four Reflection Questions</w:t>
      </w:r>
    </w:p>
    <w:p>
      <w:pPr>
        <w:spacing w:before="240" w:after="0"/>
        <w:shd w:val="clear" w:color="auto" w:fill="F5F0E8"/>
      </w:pPr>
    </w:p>
    <w:p>
      <w:pPr>
        <w:spacing w:before="0" w:after="40"/>
        <w:ind w:left="259"/>
        <w:shd w:val="clear" w:color="auto" w:fill="F5F0E8"/>
      </w:pPr>
      <w:r>
        <w:rPr>
          <w:rFonts w:ascii="Helvetica" w:hAnsi="Helvetica"/>
          <w:b/>
          <w:i w:val="0"/>
          <w:color w:val="8B6F47"/>
          <w:sz w:val="18"/>
        </w:rPr>
        <w:t xml:space="preserve">  QUESTION 1 -- What am I feeling?</w:t>
      </w:r>
    </w:p>
    <w:p>
      <w:pPr>
        <w:spacing w:before="0" w:after="0"/>
        <w:ind w:left="259" w:right="259"/>
        <w:shd w:val="clear" w:color="auto" w:fill="F5F0E8"/>
      </w:pPr>
      <w:r>
        <w:rPr>
          <w:rFonts w:ascii="Georgia" w:hAnsi="Georgia"/>
          <w:b w:val="0"/>
          <w:i w:val="0"/>
          <w:color w:val="1A1A2E"/>
          <w:sz w:val="21"/>
        </w:rPr>
        <w:t xml:space="preserve">  Not what you think, or what you are going to say. What are you feeling?</w:t>
      </w:r>
    </w:p>
    <w:p>
      <w:pPr>
        <w:spacing w:before="0" w:after="0"/>
        <w:ind w:left="259" w:right="259"/>
        <w:shd w:val="clear" w:color="auto" w:fill="F5F0E8"/>
      </w:pPr>
      <w:r>
        <w:rPr>
          <w:rFonts w:ascii="Georgia" w:hAnsi="Georgia"/>
          <w:b w:val="0"/>
          <w:i w:val="0"/>
          <w:color w:val="1A1A2E"/>
          <w:sz w:val="21"/>
        </w:rPr>
        <w:t xml:space="preserve">  Beneath the surface emotion -- irritation, anger -- what is softer and more real?</w:t>
      </w:r>
    </w:p>
    <w:p>
      <w:pPr>
        <w:spacing w:before="0" w:after="0"/>
        <w:ind w:left="259" w:right="259"/>
        <w:shd w:val="clear" w:color="auto" w:fill="F5F0E8"/>
      </w:pPr>
      <w:r>
        <w:rPr>
          <w:rFonts w:ascii="Georgia" w:hAnsi="Georgia"/>
          <w:b w:val="0"/>
          <w:i w:val="0"/>
          <w:color w:val="1A1A2E"/>
          <w:sz w:val="21"/>
        </w:rPr>
        <w:t xml:space="preserve">  Often: hurt, fear, loneliness, disappointment. That deeper feeling is what the conversation is about.</w:t>
      </w:r>
    </w:p>
    <w:p>
      <w:pPr>
        <w:spacing w:before="0" w:after="240"/>
        <w:shd w:val="clear" w:color="auto" w:fill="F5F0E8"/>
      </w:pPr>
    </w:p>
    <w:p>
      <w:pPr>
        <w:spacing w:before="240" w:after="0"/>
        <w:shd w:val="clear" w:color="auto" w:fill="F5F0E8"/>
      </w:pPr>
    </w:p>
    <w:p>
      <w:pPr>
        <w:spacing w:before="0" w:after="40"/>
        <w:ind w:left="259"/>
        <w:shd w:val="clear" w:color="auto" w:fill="F5F0E8"/>
      </w:pPr>
      <w:r>
        <w:rPr>
          <w:rFonts w:ascii="Helvetica" w:hAnsi="Helvetica"/>
          <w:b/>
          <w:i w:val="0"/>
          <w:color w:val="8B6F47"/>
          <w:sz w:val="18"/>
        </w:rPr>
        <w:t xml:space="preserve">  QUESTION 2 -- What do I need?</w:t>
      </w:r>
    </w:p>
    <w:p>
      <w:pPr>
        <w:spacing w:before="0" w:after="0"/>
        <w:ind w:left="259" w:right="259"/>
        <w:shd w:val="clear" w:color="auto" w:fill="F5F0E8"/>
      </w:pPr>
      <w:r>
        <w:rPr>
          <w:rFonts w:ascii="Georgia" w:hAnsi="Georgia"/>
          <w:b w:val="0"/>
          <w:i w:val="0"/>
          <w:color w:val="1A1A2E"/>
          <w:sz w:val="21"/>
        </w:rPr>
        <w:t xml:space="preserve">  Needs are different from positions. A position is what you want to happen.</w:t>
      </w:r>
    </w:p>
    <w:p>
      <w:pPr>
        <w:spacing w:before="0" w:after="0"/>
        <w:ind w:left="259" w:right="259"/>
        <w:shd w:val="clear" w:color="auto" w:fill="F5F0E8"/>
      </w:pPr>
      <w:r>
        <w:rPr>
          <w:rFonts w:ascii="Georgia" w:hAnsi="Georgia"/>
          <w:b w:val="0"/>
          <w:i w:val="0"/>
          <w:color w:val="1A1A2E"/>
          <w:sz w:val="21"/>
        </w:rPr>
        <w:t xml:space="preserve">  A need is why you want it -- the underlying concern or value driving your position.</w:t>
      </w:r>
    </w:p>
    <w:p>
      <w:pPr>
        <w:spacing w:before="0" w:after="0"/>
        <w:ind w:left="259" w:right="259"/>
        <w:shd w:val="clear" w:color="auto" w:fill="F5F0E8"/>
      </w:pPr>
      <w:r>
        <w:rPr>
          <w:rFonts w:ascii="Georgia" w:hAnsi="Georgia"/>
          <w:b w:val="0"/>
          <w:i w:val="0"/>
          <w:color w:val="1A1A2E"/>
          <w:sz w:val="21"/>
        </w:rPr>
        <w:t xml:space="preserve">  Entering the conversation from the need gives the other person more room to respond.</w:t>
      </w:r>
    </w:p>
    <w:p>
      <w:pPr>
        <w:spacing w:before="0" w:after="240"/>
        <w:shd w:val="clear" w:color="auto" w:fill="F5F0E8"/>
      </w:pPr>
    </w:p>
    <w:p>
      <w:pPr>
        <w:spacing w:before="240" w:after="0"/>
        <w:shd w:val="clear" w:color="auto" w:fill="F5F0E8"/>
      </w:pPr>
    </w:p>
    <w:p>
      <w:pPr>
        <w:spacing w:before="0" w:after="40"/>
        <w:ind w:left="259"/>
        <w:shd w:val="clear" w:color="auto" w:fill="F5F0E8"/>
      </w:pPr>
      <w:r>
        <w:rPr>
          <w:rFonts w:ascii="Helvetica" w:hAnsi="Helvetica"/>
          <w:b/>
          <w:i w:val="0"/>
          <w:color w:val="8B6F47"/>
          <w:sz w:val="18"/>
        </w:rPr>
        <w:t xml:space="preserve">  QUESTION 3 -- What story am I telling?</w:t>
      </w:r>
    </w:p>
    <w:p>
      <w:pPr>
        <w:spacing w:before="0" w:after="0"/>
        <w:ind w:left="259" w:right="259"/>
        <w:shd w:val="clear" w:color="auto" w:fill="F5F0E8"/>
      </w:pPr>
      <w:r>
        <w:rPr>
          <w:rFonts w:ascii="Georgia" w:hAnsi="Georgia"/>
          <w:b w:val="0"/>
          <w:i w:val="0"/>
          <w:color w:val="1A1A2E"/>
          <w:sz w:val="21"/>
        </w:rPr>
        <w:t xml:space="preserve">  Our brains fill gaps with narrative -- usually the least charitable version.</w:t>
      </w:r>
    </w:p>
    <w:p>
      <w:pPr>
        <w:spacing w:before="0" w:after="0"/>
        <w:ind w:left="259" w:right="259"/>
        <w:shd w:val="clear" w:color="auto" w:fill="F5F0E8"/>
      </w:pPr>
      <w:r>
        <w:rPr>
          <w:rFonts w:ascii="Georgia" w:hAnsi="Georgia"/>
          <w:b w:val="0"/>
          <w:i w:val="0"/>
          <w:color w:val="1A1A2E"/>
          <w:sz w:val="21"/>
        </w:rPr>
        <w:t xml:space="preserve">  Ask: Is this definitely true? What else could explain their behavior?</w:t>
      </w:r>
    </w:p>
    <w:p>
      <w:pPr>
        <w:spacing w:before="0" w:after="0"/>
        <w:ind w:left="259" w:right="259"/>
        <w:shd w:val="clear" w:color="auto" w:fill="F5F0E8"/>
      </w:pPr>
      <w:r>
        <w:rPr>
          <w:rFonts w:ascii="Georgia" w:hAnsi="Georgia"/>
          <w:b w:val="0"/>
          <w:i w:val="0"/>
          <w:color w:val="1A1A2E"/>
          <w:sz w:val="21"/>
        </w:rPr>
        <w:t xml:space="preserve">  You do not need to abandon your concern. Loosen the grip of the story enough to stay curious.</w:t>
      </w:r>
    </w:p>
    <w:p>
      <w:pPr>
        <w:spacing w:before="0" w:after="240"/>
        <w:shd w:val="clear" w:color="auto" w:fill="F5F0E8"/>
      </w:pPr>
    </w:p>
    <w:p>
      <w:pPr>
        <w:spacing w:before="240" w:after="0"/>
        <w:shd w:val="clear" w:color="auto" w:fill="F5F0E8"/>
      </w:pPr>
    </w:p>
    <w:p>
      <w:pPr>
        <w:spacing w:before="0" w:after="40"/>
        <w:ind w:left="259"/>
        <w:shd w:val="clear" w:color="auto" w:fill="F5F0E8"/>
      </w:pPr>
      <w:r>
        <w:rPr>
          <w:rFonts w:ascii="Helvetica" w:hAnsi="Helvetica"/>
          <w:b/>
          <w:i w:val="0"/>
          <w:color w:val="8B6F47"/>
          <w:sz w:val="18"/>
        </w:rPr>
        <w:t xml:space="preserve">  QUESTION 4 -- What am I afraid of?</w:t>
      </w:r>
    </w:p>
    <w:p>
      <w:pPr>
        <w:spacing w:before="0" w:after="0"/>
        <w:ind w:left="259" w:right="259"/>
        <w:shd w:val="clear" w:color="auto" w:fill="F5F0E8"/>
      </w:pPr>
      <w:r>
        <w:rPr>
          <w:rFonts w:ascii="Georgia" w:hAnsi="Georgia"/>
          <w:b w:val="0"/>
          <w:i w:val="0"/>
          <w:color w:val="1A1A2E"/>
          <w:sz w:val="21"/>
        </w:rPr>
        <w:t xml:space="preserve">  Beneath most difficult conversations is a fear. Name it.</w:t>
      </w:r>
    </w:p>
    <w:p>
      <w:pPr>
        <w:spacing w:before="0" w:after="0"/>
        <w:ind w:left="259" w:right="259"/>
        <w:shd w:val="clear" w:color="auto" w:fill="F5F0E8"/>
      </w:pPr>
      <w:r>
        <w:rPr>
          <w:rFonts w:ascii="Georgia" w:hAnsi="Georgia"/>
          <w:b w:val="0"/>
          <w:i w:val="0"/>
          <w:color w:val="1A1A2E"/>
          <w:sz w:val="21"/>
        </w:rPr>
        <w:t xml:space="preserve">  It is already shaping your behavior -- driving avoidance and sleepless replaying.</w:t>
      </w:r>
    </w:p>
    <w:p>
      <w:pPr>
        <w:spacing w:before="0" w:after="0"/>
        <w:ind w:left="259" w:right="259"/>
        <w:shd w:val="clear" w:color="auto" w:fill="F5F0E8"/>
      </w:pPr>
      <w:r>
        <w:rPr>
          <w:rFonts w:ascii="Georgia" w:hAnsi="Georgia"/>
          <w:b w:val="0"/>
          <w:i w:val="0"/>
          <w:color w:val="1A1A2E"/>
          <w:sz w:val="21"/>
        </w:rPr>
        <w:t xml:space="preserve">  Naming it brings it out of the shadows where it has been doing its work invisibly.</w:t>
      </w:r>
    </w:p>
    <w:p>
      <w:pPr>
        <w:spacing w:before="0" w:after="240"/>
        <w:shd w:val="clear" w:color="auto" w:fill="F5F0E8"/>
      </w:pPr>
    </w:p>
    <w:p>
      <w:pPr>
        <w:spacing w:before="360" w:after="120"/>
      </w:pPr>
      <w:r>
        <w:rPr>
          <w:rFonts w:ascii="Helvetica" w:hAnsi="Helvetica"/>
          <w:b/>
          <w:i w:val="0"/>
          <w:color w:val="1A1A2E"/>
          <w:sz w:val="22"/>
        </w:rPr>
        <w:t>What Is This Really About?</w:t>
      </w:r>
    </w:p>
    <w:p>
      <w:pPr>
        <w:spacing w:before="0" w:after="160"/>
        <w:ind w:firstLine="360"/>
        <w:jc w:val="both"/>
      </w:pPr>
      <w:r>
        <w:rPr>
          <w:rFonts w:ascii="Georgia" w:hAnsi="Georgia"/>
          <w:b w:val="0"/>
          <w:i w:val="0"/>
          <w:color w:val="1A1A2E"/>
          <w:sz w:val="22"/>
        </w:rPr>
        <w:t>When you read back your answers, look for the meta-question: What is this conversation really about?</w:t>
      </w:r>
    </w:p>
    <w:p>
      <w:pPr>
        <w:spacing w:before="0" w:after="160"/>
        <w:ind w:firstLine="360"/>
        <w:jc w:val="both"/>
      </w:pPr>
      <w:r>
        <w:rPr>
          <w:rFonts w:ascii="Georgia" w:hAnsi="Georgia"/>
          <w:b w:val="0"/>
          <w:i w:val="0"/>
          <w:color w:val="1A1A2E"/>
          <w:sz w:val="22"/>
        </w:rPr>
        <w:t>Often, you will find it is not about what you thought. The argument about dishes is about feeling unseen. The distance between you and a parent is about something that happened years ago and was never addressed.</w:t>
      </w:r>
    </w:p>
    <w:p>
      <w:pPr>
        <w:spacing w:before="0" w:after="160"/>
        <w:ind w:firstLine="360"/>
        <w:jc w:val="both"/>
      </w:pPr>
      <w:r>
        <w:rPr>
          <w:rFonts w:ascii="Georgia" w:hAnsi="Georgia"/>
          <w:b w:val="0"/>
          <w:i w:val="0"/>
          <w:color w:val="1A1A2E"/>
          <w:sz w:val="22"/>
        </w:rPr>
        <w:t>That deeper truth is what the conversation needs to reach. Getting there requires knowing it first.</w:t>
      </w:r>
    </w:p>
    <w:p>
      <w:pPr>
        <w:spacing w:before="240" w:after="0"/>
        <w:shd w:val="clear" w:color="auto" w:fill="EEF2F7"/>
      </w:pPr>
    </w:p>
    <w:p>
      <w:pPr>
        <w:spacing w:before="0" w:after="40"/>
        <w:ind w:left="259"/>
        <w:shd w:val="clear" w:color="auto" w:fill="EEF2F7"/>
      </w:pPr>
      <w:r>
        <w:rPr>
          <w:rFonts w:ascii="Helvetica" w:hAnsi="Helvetica"/>
          <w:b/>
          <w:i w:val="0"/>
          <w:color w:val="8B6F47"/>
          <w:sz w:val="18"/>
        </w:rPr>
        <w:t xml:space="preserve">  REFLECTION SPACE</w:t>
      </w:r>
    </w:p>
    <w:p>
      <w:pPr>
        <w:spacing w:before="0" w:after="0"/>
        <w:ind w:left="259" w:right="259"/>
        <w:shd w:val="clear" w:color="auto" w:fill="EEF2F7"/>
      </w:pPr>
      <w:r>
        <w:rPr>
          <w:rFonts w:ascii="Georgia" w:hAnsi="Georgia"/>
          <w:b w:val="0"/>
          <w:i w:val="0"/>
          <w:color w:val="1A1A2E"/>
          <w:sz w:val="21"/>
        </w:rPr>
        <w:t xml:space="preserve">  What am I feeling? (Go beneath the surface.)</w:t>
      </w:r>
    </w:p>
    <w:p>
      <w:pPr>
        <w:spacing w:before="0" w:after="0"/>
        <w:ind w:left="259" w:right="259"/>
        <w:shd w:val="clear" w:color="auto" w:fill="EEF2F7"/>
      </w:pPr>
      <w:r>
        <w:rPr>
          <w:rFonts w:ascii="Georgia" w:hAnsi="Georgia"/>
          <w:b w:val="0"/>
          <w:i w:val="0"/>
          <w:color w:val="1A1A2E"/>
          <w:sz w:val="21"/>
        </w:rPr>
        <w:t xml:space="preserve">  _______________________________________________</w:t>
      </w:r>
    </w:p>
    <w:p>
      <w:pPr>
        <w:spacing w:before="0" w:after="0"/>
        <w:ind w:left="259" w:right="259"/>
        <w:shd w:val="clear" w:color="auto" w:fill="EEF2F7"/>
      </w:pPr>
      <w:r>
        <w:rPr>
          <w:rFonts w:ascii="Georgia" w:hAnsi="Georgia"/>
          <w:b w:val="0"/>
          <w:i w:val="0"/>
          <w:color w:val="1A1A2E"/>
          <w:sz w:val="21"/>
        </w:rPr>
        <w:t xml:space="preserve">  What do I need from this conversation?</w:t>
      </w:r>
    </w:p>
    <w:p>
      <w:pPr>
        <w:spacing w:before="0" w:after="0"/>
        <w:ind w:left="259" w:right="259"/>
        <w:shd w:val="clear" w:color="auto" w:fill="EEF2F7"/>
      </w:pPr>
      <w:r>
        <w:rPr>
          <w:rFonts w:ascii="Georgia" w:hAnsi="Georgia"/>
          <w:b w:val="0"/>
          <w:i w:val="0"/>
          <w:color w:val="1A1A2E"/>
          <w:sz w:val="21"/>
        </w:rPr>
        <w:t xml:space="preserve">  _______________________________________________</w:t>
      </w:r>
    </w:p>
    <w:p>
      <w:pPr>
        <w:spacing w:before="0" w:after="0"/>
        <w:ind w:left="259" w:right="259"/>
        <w:shd w:val="clear" w:color="auto" w:fill="EEF2F7"/>
      </w:pPr>
      <w:r>
        <w:rPr>
          <w:rFonts w:ascii="Georgia" w:hAnsi="Georgia"/>
          <w:b w:val="0"/>
          <w:i w:val="0"/>
          <w:color w:val="1A1A2E"/>
          <w:sz w:val="21"/>
        </w:rPr>
        <w:t xml:space="preserve">  What story have I been telling? Is it definitely true?</w:t>
      </w:r>
    </w:p>
    <w:p>
      <w:pPr>
        <w:spacing w:before="0" w:after="0"/>
        <w:ind w:left="259" w:right="259"/>
        <w:shd w:val="clear" w:color="auto" w:fill="EEF2F7"/>
      </w:pPr>
      <w:r>
        <w:rPr>
          <w:rFonts w:ascii="Georgia" w:hAnsi="Georgia"/>
          <w:b w:val="0"/>
          <w:i w:val="0"/>
          <w:color w:val="1A1A2E"/>
          <w:sz w:val="21"/>
        </w:rPr>
        <w:t xml:space="preserve">  _______________________________________________</w:t>
      </w:r>
    </w:p>
    <w:p>
      <w:pPr>
        <w:spacing w:before="0" w:after="0"/>
        <w:ind w:left="259" w:right="259"/>
        <w:shd w:val="clear" w:color="auto" w:fill="EEF2F7"/>
      </w:pPr>
      <w:r>
        <w:rPr>
          <w:rFonts w:ascii="Georgia" w:hAnsi="Georgia"/>
          <w:b w:val="0"/>
          <w:i w:val="0"/>
          <w:color w:val="1A1A2E"/>
          <w:sz w:val="21"/>
        </w:rPr>
        <w:t xml:space="preserve">  What am I afraid of?</w:t>
      </w:r>
    </w:p>
    <w:p>
      <w:pPr>
        <w:spacing w:before="0" w:after="0"/>
        <w:ind w:left="259" w:right="259"/>
        <w:shd w:val="clear" w:color="auto" w:fill="EEF2F7"/>
      </w:pPr>
      <w:r>
        <w:rPr>
          <w:rFonts w:ascii="Georgia" w:hAnsi="Georgia"/>
          <w:b w:val="0"/>
          <w:i w:val="0"/>
          <w:color w:val="1A1A2E"/>
          <w:sz w:val="21"/>
        </w:rPr>
        <w:t xml:space="preserve">  _______________________________________________</w:t>
      </w:r>
    </w:p>
    <w:p>
      <w:pPr>
        <w:spacing w:before="0" w:after="0"/>
        <w:ind w:left="259" w:right="259"/>
        <w:shd w:val="clear" w:color="auto" w:fill="EEF2F7"/>
      </w:pPr>
      <w:r>
        <w:rPr>
          <w:rFonts w:ascii="Georgia" w:hAnsi="Georgia"/>
          <w:b w:val="0"/>
          <w:i w:val="0"/>
          <w:color w:val="1A1A2E"/>
          <w:sz w:val="21"/>
        </w:rPr>
        <w:t xml:space="preserve">  What is this conversation really about?</w:t>
      </w:r>
    </w:p>
    <w:p>
      <w:pPr>
        <w:spacing w:before="0" w:after="0"/>
        <w:ind w:left="259" w:right="259"/>
        <w:shd w:val="clear" w:color="auto" w:fill="EEF2F7"/>
      </w:pPr>
      <w:r>
        <w:rPr>
          <w:rFonts w:ascii="Georgia" w:hAnsi="Georgia"/>
          <w:b w:val="0"/>
          <w:i w:val="0"/>
          <w:color w:val="1A1A2E"/>
          <w:sz w:val="21"/>
        </w:rPr>
        <w:t xml:space="preserve">  _______________________________________________</w:t>
      </w:r>
    </w:p>
    <w:p>
      <w:pPr>
        <w:spacing w:before="0" w:after="240"/>
        <w:shd w:val="clear" w:color="auto" w:fill="EEF2F7"/>
      </w:pPr>
    </w:p>
    <w:p>
      <w:r>
        <w:br w:type="page"/>
      </w:r>
    </w:p>
    <w:p>
      <w:pPr>
        <w:spacing w:before="960" w:after="0"/>
        <w:jc w:val="center"/>
      </w:pPr>
      <w:r>
        <w:rPr>
          <w:rFonts w:ascii="Helvetica" w:hAnsi="Helvetica"/>
          <w:b/>
          <w:i w:val="0"/>
          <w:color w:val="8B6F47"/>
          <w:sz w:val="18"/>
        </w:rPr>
        <w:t>CHAPTER 6</w:t>
      </w:r>
    </w:p>
    <w:p>
      <w:pPr>
        <w:spacing w:before="160" w:after="0"/>
        <w:jc w:val="center"/>
      </w:pPr>
      <w:r>
        <w:rPr>
          <w:rFonts w:ascii="Georgia" w:hAnsi="Georgia"/>
          <w:b/>
          <w:i w:val="0"/>
          <w:color w:val="8B6F47"/>
          <w:sz w:val="104"/>
        </w:rPr>
        <w:t>E</w:t>
      </w:r>
    </w:p>
    <w:p>
      <w:pPr>
        <w:spacing w:before="0" w:after="560"/>
        <w:jc w:val="center"/>
      </w:pPr>
      <w:r>
        <w:rPr>
          <w:rFonts w:ascii="Georgia" w:hAnsi="Georgia"/>
          <w:b w:val="0"/>
          <w:i/>
          <w:color w:val="4A4A6A"/>
          <w:sz w:val="26"/>
        </w:rPr>
        <w:t>Express</w:t>
      </w:r>
    </w:p>
    <w:p>
      <w:pPr>
        <w:spacing w:before="0" w:after="160"/>
        <w:ind w:firstLine="360"/>
        <w:jc w:val="both"/>
      </w:pPr>
      <w:r>
        <w:rPr>
          <w:rFonts w:ascii="Georgia" w:hAnsi="Georgia"/>
          <w:b w:val="0"/>
          <w:i w:val="0"/>
          <w:color w:val="1A1A2E"/>
          <w:sz w:val="22"/>
        </w:rPr>
        <w:t>You have paused. You have reflected. You know what you feel, what you need, what story you have been telling, and what you are afraid of.</w:t>
      </w:r>
    </w:p>
    <w:p>
      <w:pPr>
        <w:spacing w:before="0" w:after="160"/>
        <w:ind w:firstLine="360"/>
        <w:jc w:val="both"/>
      </w:pPr>
      <w:r>
        <w:rPr>
          <w:rFonts w:ascii="Georgia" w:hAnsi="Georgia"/>
          <w:b w:val="0"/>
          <w:i w:val="0"/>
          <w:color w:val="1A1A2E"/>
          <w:sz w:val="22"/>
        </w:rPr>
        <w:t>Now comes the step that most people skip: finding the honest, unweaponized version of what you want to say.</w:t>
      </w:r>
    </w:p>
    <w:p>
      <w:pPr>
        <w:spacing w:before="0" w:after="160"/>
        <w:ind w:firstLine="360"/>
        <w:jc w:val="both"/>
      </w:pPr>
      <w:r>
        <w:rPr>
          <w:rFonts w:ascii="Georgia" w:hAnsi="Georgia"/>
          <w:b w:val="0"/>
          <w:i w:val="0"/>
          <w:color w:val="1A1A2E"/>
          <w:sz w:val="22"/>
        </w:rPr>
        <w:t>Express means arriving at a clear, clean statement of what is true for you -- one that opens a conversation rather than triggering a defense.</w:t>
      </w:r>
    </w:p>
    <w:p>
      <w:pPr>
        <w:spacing w:before="360" w:after="120"/>
      </w:pPr>
      <w:r>
        <w:rPr>
          <w:rFonts w:ascii="Helvetica" w:hAnsi="Helvetica"/>
          <w:b/>
          <w:i w:val="0"/>
          <w:color w:val="1A1A2E"/>
          <w:sz w:val="22"/>
        </w:rPr>
        <w:t>The Difference Between Expression and Attack</w:t>
      </w:r>
    </w:p>
    <w:p>
      <w:pPr>
        <w:spacing w:before="240" w:after="0"/>
        <w:shd w:val="clear" w:color="auto" w:fill="F5F0E8"/>
      </w:pPr>
    </w:p>
    <w:p>
      <w:pPr>
        <w:spacing w:before="0" w:after="40"/>
        <w:ind w:left="259"/>
        <w:shd w:val="clear" w:color="auto" w:fill="F5F0E8"/>
      </w:pPr>
      <w:r>
        <w:rPr>
          <w:rFonts w:ascii="Helvetica" w:hAnsi="Helvetica"/>
          <w:b/>
          <w:i w:val="0"/>
          <w:color w:val="8B6F47"/>
          <w:sz w:val="18"/>
        </w:rPr>
        <w:t xml:space="preserve">  VERSION A -- Attack</w:t>
      </w:r>
    </w:p>
    <w:p>
      <w:pPr>
        <w:spacing w:before="0" w:after="0"/>
        <w:ind w:left="259" w:right="259"/>
        <w:shd w:val="clear" w:color="auto" w:fill="F5F0E8"/>
      </w:pPr>
      <w:r>
        <w:rPr>
          <w:rFonts w:ascii="Georgia" w:hAnsi="Georgia"/>
          <w:b w:val="0"/>
          <w:i w:val="0"/>
          <w:color w:val="1A1A2E"/>
          <w:sz w:val="21"/>
        </w:rPr>
        <w:t xml:space="preserve">  "You never listen to me. Every time I try to talk to you, you are on your phone.</w:t>
      </w:r>
    </w:p>
    <w:p>
      <w:pPr>
        <w:spacing w:before="0" w:after="0"/>
        <w:ind w:left="259" w:right="259"/>
        <w:shd w:val="clear" w:color="auto" w:fill="F5F0E8"/>
      </w:pPr>
      <w:r>
        <w:rPr>
          <w:rFonts w:ascii="Georgia" w:hAnsi="Georgia"/>
          <w:b w:val="0"/>
          <w:i w:val="0"/>
          <w:color w:val="1A1A2E"/>
          <w:sz w:val="21"/>
        </w:rPr>
        <w:t xml:space="preserve">  You make me feel like I do not matter."</w:t>
      </w:r>
    </w:p>
    <w:p>
      <w:pPr>
        <w:spacing w:before="0" w:after="0"/>
        <w:ind w:left="259" w:right="259"/>
        <w:shd w:val="clear" w:color="auto" w:fill="F5F0E8"/>
      </w:pPr>
      <w:r>
        <w:rPr>
          <w:rFonts w:ascii="Georgia" w:hAnsi="Georgia"/>
          <w:b w:val="0"/>
          <w:i w:val="0"/>
          <w:color w:val="1A1A2E"/>
          <w:sz w:val="21"/>
        </w:rPr>
        <w:t xml:space="preserve">  Uses 'you never,' assigns motive, delivers a verdict. Triggers defense immediately.</w:t>
      </w:r>
    </w:p>
    <w:p>
      <w:pPr>
        <w:spacing w:before="0" w:after="240"/>
        <w:shd w:val="clear" w:color="auto" w:fill="F5F0E8"/>
      </w:pPr>
    </w:p>
    <w:p>
      <w:pPr>
        <w:spacing w:before="240" w:after="0"/>
        <w:shd w:val="clear" w:color="auto" w:fill="F5F0E8"/>
      </w:pPr>
    </w:p>
    <w:p>
      <w:pPr>
        <w:spacing w:before="0" w:after="40"/>
        <w:ind w:left="259"/>
        <w:shd w:val="clear" w:color="auto" w:fill="F5F0E8"/>
      </w:pPr>
      <w:r>
        <w:rPr>
          <w:rFonts w:ascii="Helvetica" w:hAnsi="Helvetica"/>
          <w:b/>
          <w:i w:val="0"/>
          <w:color w:val="8B6F47"/>
          <w:sz w:val="18"/>
        </w:rPr>
        <w:t xml:space="preserve">  VERSION B -- Expression</w:t>
      </w:r>
    </w:p>
    <w:p>
      <w:pPr>
        <w:spacing w:before="0" w:after="0"/>
        <w:ind w:left="259" w:right="259"/>
        <w:shd w:val="clear" w:color="auto" w:fill="F5F0E8"/>
      </w:pPr>
      <w:r>
        <w:rPr>
          <w:rFonts w:ascii="Georgia" w:hAnsi="Georgia"/>
          <w:b w:val="0"/>
          <w:i w:val="0"/>
          <w:color w:val="1A1A2E"/>
          <w:sz w:val="21"/>
        </w:rPr>
        <w:t xml:space="preserve">  "When we are talking and I notice your attention shift to your phone, I feel dismissed.</w:t>
      </w:r>
    </w:p>
    <w:p>
      <w:pPr>
        <w:spacing w:before="0" w:after="0"/>
        <w:ind w:left="259" w:right="259"/>
        <w:shd w:val="clear" w:color="auto" w:fill="F5F0E8"/>
      </w:pPr>
      <w:r>
        <w:rPr>
          <w:rFonts w:ascii="Georgia" w:hAnsi="Georgia"/>
          <w:b w:val="0"/>
          <w:i w:val="0"/>
          <w:color w:val="1A1A2E"/>
          <w:sz w:val="21"/>
        </w:rPr>
        <w:t xml:space="preserve">  I need to feel heard by you."</w:t>
      </w:r>
    </w:p>
    <w:p>
      <w:pPr>
        <w:spacing w:before="0" w:after="0"/>
        <w:ind w:left="259" w:right="259"/>
        <w:shd w:val="clear" w:color="auto" w:fill="F5F0E8"/>
      </w:pPr>
      <w:r>
        <w:rPr>
          <w:rFonts w:ascii="Georgia" w:hAnsi="Georgia"/>
          <w:b w:val="0"/>
          <w:i w:val="0"/>
          <w:color w:val="1A1A2E"/>
          <w:sz w:val="21"/>
        </w:rPr>
        <w:t xml:space="preserve">  Describes behavior, names the feeling, states the need. Nothing to defend against.</w:t>
      </w:r>
    </w:p>
    <w:p>
      <w:pPr>
        <w:spacing w:before="0" w:after="240"/>
        <w:shd w:val="clear" w:color="auto" w:fill="F5F0E8"/>
      </w:pPr>
    </w:p>
    <w:p>
      <w:pPr>
        <w:spacing w:before="360" w:after="120"/>
      </w:pPr>
      <w:r>
        <w:rPr>
          <w:rFonts w:ascii="Helvetica" w:hAnsi="Helvetica"/>
          <w:b/>
          <w:i w:val="0"/>
          <w:color w:val="1A1A2E"/>
          <w:sz w:val="22"/>
        </w:rPr>
        <w:t>The Express Formula</w:t>
      </w:r>
    </w:p>
    <w:p>
      <w:pPr>
        <w:spacing w:before="0" w:after="120"/>
        <w:jc w:val="both"/>
      </w:pPr>
      <w:r>
        <w:rPr>
          <w:rFonts w:ascii="Georgia" w:hAnsi="Georgia"/>
          <w:b/>
          <w:i w:val="0"/>
          <w:color w:val="1A1A2E"/>
          <w:sz w:val="22"/>
        </w:rPr>
        <w:t xml:space="preserve">Observation --  </w:t>
      </w:r>
      <w:r>
        <w:rPr>
          <w:rFonts w:ascii="Georgia" w:hAnsi="Georgia"/>
          <w:b w:val="0"/>
          <w:i w:val="0"/>
          <w:color w:val="1A1A2E"/>
          <w:sz w:val="22"/>
        </w:rPr>
        <w:t>When [specific, observable behavior or situation]...  Describe what happened without interpretation.</w:t>
      </w:r>
    </w:p>
    <w:p>
      <w:pPr>
        <w:spacing w:before="40" w:after="0"/>
      </w:pPr>
    </w:p>
    <w:p>
      <w:pPr>
        <w:spacing w:before="0" w:after="120"/>
        <w:jc w:val="both"/>
      </w:pPr>
      <w:r>
        <w:rPr>
          <w:rFonts w:ascii="Georgia" w:hAnsi="Georgia"/>
          <w:b/>
          <w:i w:val="0"/>
          <w:color w:val="1A1A2E"/>
          <w:sz w:val="22"/>
        </w:rPr>
        <w:t xml:space="preserve">Feeling --  </w:t>
      </w:r>
      <w:r>
        <w:rPr>
          <w:rFonts w:ascii="Georgia" w:hAnsi="Georgia"/>
          <w:b w:val="0"/>
          <w:i w:val="0"/>
          <w:color w:val="1A1A2E"/>
          <w:sz w:val="22"/>
        </w:rPr>
        <w:t>I feel [emotion]...  Name the actual feeling: hurt, afraid, lonely, unseen. Not a thought disguised as a feeling.</w:t>
      </w:r>
    </w:p>
    <w:p>
      <w:pPr>
        <w:spacing w:before="40" w:after="0"/>
      </w:pPr>
    </w:p>
    <w:p>
      <w:pPr>
        <w:spacing w:before="0" w:after="120"/>
        <w:jc w:val="both"/>
      </w:pPr>
      <w:r>
        <w:rPr>
          <w:rFonts w:ascii="Georgia" w:hAnsi="Georgia"/>
          <w:b/>
          <w:i w:val="0"/>
          <w:color w:val="1A1A2E"/>
          <w:sz w:val="22"/>
        </w:rPr>
        <w:t xml:space="preserve">Need --  </w:t>
      </w:r>
      <w:r>
        <w:rPr>
          <w:rFonts w:ascii="Georgia" w:hAnsi="Georgia"/>
          <w:b w:val="0"/>
          <w:i w:val="0"/>
          <w:color w:val="1A1A2E"/>
          <w:sz w:val="22"/>
        </w:rPr>
        <w:t>Because I need [underlying need]...  State the deeper value beneath the feeling: connection, respect, safety.</w:t>
      </w:r>
    </w:p>
    <w:p>
      <w:pPr>
        <w:spacing w:before="80" w:after="0"/>
      </w:pPr>
    </w:p>
    <w:p>
      <w:pPr>
        <w:spacing w:before="240" w:after="0"/>
        <w:shd w:val="clear" w:color="auto" w:fill="F5F0E8"/>
      </w:pPr>
    </w:p>
    <w:p>
      <w:pPr>
        <w:spacing w:before="0" w:after="40"/>
        <w:ind w:left="259"/>
        <w:shd w:val="clear" w:color="auto" w:fill="F5F0E8"/>
      </w:pPr>
      <w:r>
        <w:rPr>
          <w:rFonts w:ascii="Helvetica" w:hAnsi="Helvetica"/>
          <w:b/>
          <w:i w:val="0"/>
          <w:color w:val="8B6F47"/>
          <w:sz w:val="18"/>
        </w:rPr>
        <w:t xml:space="preserve">  THE EXPRESS FORMULA</w:t>
      </w:r>
    </w:p>
    <w:p>
      <w:pPr>
        <w:spacing w:before="0" w:after="0"/>
        <w:ind w:left="259" w:right="259"/>
        <w:shd w:val="clear" w:color="auto" w:fill="F5F0E8"/>
      </w:pPr>
      <w:r>
        <w:rPr>
          <w:rFonts w:ascii="Georgia" w:hAnsi="Georgia"/>
          <w:b w:val="0"/>
          <w:i w:val="0"/>
          <w:color w:val="1A1A2E"/>
          <w:sz w:val="21"/>
        </w:rPr>
        <w:t xml:space="preserve">  "When [observation], I feel [feeling], because I need [need]."</w:t>
      </w:r>
    </w:p>
    <w:p>
      <w:pPr>
        <w:spacing w:before="0" w:after="0"/>
        <w:ind w:left="259" w:right="259"/>
        <w:shd w:val="clear" w:color="auto" w:fill="F5F0E8"/>
      </w:pPr>
      <w:r>
        <w:rPr>
          <w:rFonts w:ascii="Georgia" w:hAnsi="Georgia"/>
          <w:b w:val="0"/>
          <w:i w:val="0"/>
          <w:color w:val="1A1A2E"/>
          <w:sz w:val="21"/>
        </w:rPr>
        <w:t xml:space="preserve">  </w:t>
      </w:r>
    </w:p>
    <w:p>
      <w:pPr>
        <w:spacing w:before="0" w:after="0"/>
        <w:ind w:left="259" w:right="259"/>
        <w:shd w:val="clear" w:color="auto" w:fill="F5F0E8"/>
      </w:pPr>
      <w:r>
        <w:rPr>
          <w:rFonts w:ascii="Georgia" w:hAnsi="Georgia"/>
          <w:b w:val="0"/>
          <w:i w:val="0"/>
          <w:color w:val="1A1A2E"/>
          <w:sz w:val="21"/>
        </w:rPr>
        <w:t xml:space="preserve">  Write it out before the conversation. Revise it. Read it aloud.</w:t>
      </w:r>
    </w:p>
    <w:p>
      <w:pPr>
        <w:spacing w:before="0" w:after="0"/>
        <w:ind w:left="259" w:right="259"/>
        <w:shd w:val="clear" w:color="auto" w:fill="F5F0E8"/>
      </w:pPr>
      <w:r>
        <w:rPr>
          <w:rFonts w:ascii="Georgia" w:hAnsi="Georgia"/>
          <w:b w:val="0"/>
          <w:i w:val="0"/>
          <w:color w:val="1A1A2E"/>
          <w:sz w:val="21"/>
        </w:rPr>
        <w:t xml:space="preserve">  Ask: Does this sound like something said to someone I care about,</w:t>
      </w:r>
    </w:p>
    <w:p>
      <w:pPr>
        <w:spacing w:before="0" w:after="0"/>
        <w:ind w:left="259" w:right="259"/>
        <w:shd w:val="clear" w:color="auto" w:fill="F5F0E8"/>
      </w:pPr>
      <w:r>
        <w:rPr>
          <w:rFonts w:ascii="Georgia" w:hAnsi="Georgia"/>
          <w:b w:val="0"/>
          <w:i w:val="0"/>
          <w:color w:val="1A1A2E"/>
          <w:sz w:val="21"/>
        </w:rPr>
        <w:t xml:space="preserve">  or like an opening statement in a trial?</w:t>
      </w:r>
    </w:p>
    <w:p>
      <w:pPr>
        <w:spacing w:before="0" w:after="240"/>
        <w:shd w:val="clear" w:color="auto" w:fill="F5F0E8"/>
      </w:pPr>
    </w:p>
    <w:p>
      <w:pPr>
        <w:spacing w:before="360" w:after="120"/>
      </w:pPr>
      <w:r>
        <w:rPr>
          <w:rFonts w:ascii="Helvetica" w:hAnsi="Helvetica"/>
          <w:b/>
          <w:i w:val="0"/>
          <w:color w:val="1A1A2E"/>
          <w:sz w:val="22"/>
        </w:rPr>
        <w:t>A Note on Vulnerability</w:t>
      </w:r>
    </w:p>
    <w:p>
      <w:pPr>
        <w:spacing w:before="0" w:after="160"/>
        <w:ind w:firstLine="360"/>
        <w:jc w:val="both"/>
      </w:pPr>
      <w:r>
        <w:rPr>
          <w:rFonts w:ascii="Georgia" w:hAnsi="Georgia"/>
          <w:b w:val="0"/>
          <w:i w:val="0"/>
          <w:color w:val="1A1A2E"/>
          <w:sz w:val="22"/>
        </w:rPr>
        <w:t>Expressing the deeper feeling -- I feel lonely, I feel scared, I feel like I do not matter -- feels risky. It requires naming something soft and real, not something hard and defensible.</w:t>
      </w:r>
    </w:p>
    <w:p>
      <w:pPr>
        <w:spacing w:before="0" w:after="160"/>
        <w:ind w:firstLine="360"/>
        <w:jc w:val="both"/>
      </w:pPr>
      <w:r>
        <w:rPr>
          <w:rFonts w:ascii="Georgia" w:hAnsi="Georgia"/>
          <w:b w:val="0"/>
          <w:i w:val="0"/>
          <w:color w:val="1A1A2E"/>
          <w:sz w:val="22"/>
        </w:rPr>
        <w:t>But vulnerability in difficult conversations is not weakness. It is the fastest path to connection. People can argue with your position all day. They cannot argue with your feeling.</w:t>
      </w:r>
    </w:p>
    <w:p>
      <w:pPr>
        <w:spacing w:before="0" w:after="160"/>
        <w:ind w:firstLine="360"/>
        <w:jc w:val="both"/>
      </w:pPr>
      <w:r>
        <w:rPr>
          <w:rFonts w:ascii="Georgia" w:hAnsi="Georgia"/>
          <w:b w:val="0"/>
          <w:i w:val="0"/>
          <w:color w:val="1A1A2E"/>
          <w:sz w:val="22"/>
        </w:rPr>
        <w:t>The conversations that actually change things are almost always the ones where someone was willing to say the true thing, not just the safe thing.</w:t>
      </w:r>
    </w:p>
    <w:p>
      <w:pPr>
        <w:spacing w:before="240" w:after="0"/>
        <w:shd w:val="clear" w:color="auto" w:fill="EEF2F7"/>
      </w:pPr>
    </w:p>
    <w:p>
      <w:pPr>
        <w:spacing w:before="0" w:after="40"/>
        <w:ind w:left="259"/>
        <w:shd w:val="clear" w:color="auto" w:fill="EEF2F7"/>
      </w:pPr>
      <w:r>
        <w:rPr>
          <w:rFonts w:ascii="Helvetica" w:hAnsi="Helvetica"/>
          <w:b/>
          <w:i w:val="0"/>
          <w:color w:val="8B6F47"/>
          <w:sz w:val="18"/>
        </w:rPr>
        <w:t xml:space="preserve">  REFLECTION SPACE</w:t>
      </w:r>
    </w:p>
    <w:p>
      <w:pPr>
        <w:spacing w:before="0" w:after="0"/>
        <w:ind w:left="259" w:right="259"/>
        <w:shd w:val="clear" w:color="auto" w:fill="EEF2F7"/>
      </w:pPr>
      <w:r>
        <w:rPr>
          <w:rFonts w:ascii="Georgia" w:hAnsi="Georgia"/>
          <w:b w:val="0"/>
          <w:i w:val="0"/>
          <w:color w:val="1A1A2E"/>
          <w:sz w:val="21"/>
        </w:rPr>
        <w:t xml:space="preserve">  Using the formula, draft your expression:</w:t>
      </w:r>
    </w:p>
    <w:p>
      <w:pPr>
        <w:spacing w:before="0" w:after="0"/>
        <w:ind w:left="259" w:right="259"/>
        <w:shd w:val="clear" w:color="auto" w:fill="EEF2F7"/>
      </w:pPr>
      <w:r>
        <w:rPr>
          <w:rFonts w:ascii="Georgia" w:hAnsi="Georgia"/>
          <w:b w:val="0"/>
          <w:i w:val="0"/>
          <w:color w:val="1A1A2E"/>
          <w:sz w:val="21"/>
        </w:rPr>
        <w:t xml:space="preserve">  When...</w:t>
      </w:r>
    </w:p>
    <w:p>
      <w:pPr>
        <w:spacing w:before="0" w:after="0"/>
        <w:ind w:left="259" w:right="259"/>
        <w:shd w:val="clear" w:color="auto" w:fill="EEF2F7"/>
      </w:pPr>
      <w:r>
        <w:rPr>
          <w:rFonts w:ascii="Georgia" w:hAnsi="Georgia"/>
          <w:b w:val="0"/>
          <w:i w:val="0"/>
          <w:color w:val="1A1A2E"/>
          <w:sz w:val="21"/>
        </w:rPr>
        <w:t xml:space="preserve">  _______________________________________________</w:t>
      </w:r>
    </w:p>
    <w:p>
      <w:pPr>
        <w:spacing w:before="0" w:after="0"/>
        <w:ind w:left="259" w:right="259"/>
        <w:shd w:val="clear" w:color="auto" w:fill="EEF2F7"/>
      </w:pPr>
      <w:r>
        <w:rPr>
          <w:rFonts w:ascii="Georgia" w:hAnsi="Georgia"/>
          <w:b w:val="0"/>
          <w:i w:val="0"/>
          <w:color w:val="1A1A2E"/>
          <w:sz w:val="21"/>
        </w:rPr>
        <w:t xml:space="preserve">  I feel...</w:t>
      </w:r>
    </w:p>
    <w:p>
      <w:pPr>
        <w:spacing w:before="0" w:after="0"/>
        <w:ind w:left="259" w:right="259"/>
        <w:shd w:val="clear" w:color="auto" w:fill="EEF2F7"/>
      </w:pPr>
      <w:r>
        <w:rPr>
          <w:rFonts w:ascii="Georgia" w:hAnsi="Georgia"/>
          <w:b w:val="0"/>
          <w:i w:val="0"/>
          <w:color w:val="1A1A2E"/>
          <w:sz w:val="21"/>
        </w:rPr>
        <w:t xml:space="preserve">  _______________________________________________</w:t>
      </w:r>
    </w:p>
    <w:p>
      <w:pPr>
        <w:spacing w:before="0" w:after="0"/>
        <w:ind w:left="259" w:right="259"/>
        <w:shd w:val="clear" w:color="auto" w:fill="EEF2F7"/>
      </w:pPr>
      <w:r>
        <w:rPr>
          <w:rFonts w:ascii="Georgia" w:hAnsi="Georgia"/>
          <w:b w:val="0"/>
          <w:i w:val="0"/>
          <w:color w:val="1A1A2E"/>
          <w:sz w:val="21"/>
        </w:rPr>
        <w:t xml:space="preserve">  Because I need...</w:t>
      </w:r>
    </w:p>
    <w:p>
      <w:pPr>
        <w:spacing w:before="0" w:after="0"/>
        <w:ind w:left="259" w:right="259"/>
        <w:shd w:val="clear" w:color="auto" w:fill="EEF2F7"/>
      </w:pPr>
      <w:r>
        <w:rPr>
          <w:rFonts w:ascii="Georgia" w:hAnsi="Georgia"/>
          <w:b w:val="0"/>
          <w:i w:val="0"/>
          <w:color w:val="1A1A2E"/>
          <w:sz w:val="21"/>
        </w:rPr>
        <w:t xml:space="preserve">  _______________________________________________</w:t>
      </w:r>
    </w:p>
    <w:p>
      <w:pPr>
        <w:spacing w:before="0" w:after="0"/>
        <w:ind w:left="259" w:right="259"/>
        <w:shd w:val="clear" w:color="auto" w:fill="EEF2F7"/>
      </w:pPr>
      <w:r>
        <w:rPr>
          <w:rFonts w:ascii="Georgia" w:hAnsi="Georgia"/>
          <w:b w:val="0"/>
          <w:i w:val="0"/>
          <w:color w:val="1A1A2E"/>
          <w:sz w:val="21"/>
        </w:rPr>
        <w:t xml:space="preserve">  Read it back. Does it feel honest? Could the other person hear it without feeling attacked?</w:t>
      </w:r>
    </w:p>
    <w:p>
      <w:pPr>
        <w:spacing w:before="0" w:after="240"/>
        <w:shd w:val="clear" w:color="auto" w:fill="EEF2F7"/>
      </w:pPr>
    </w:p>
    <w:p>
      <w:r>
        <w:br w:type="page"/>
      </w:r>
    </w:p>
    <w:p>
      <w:pPr>
        <w:spacing w:before="960" w:after="0"/>
        <w:jc w:val="center"/>
      </w:pPr>
      <w:r>
        <w:rPr>
          <w:rFonts w:ascii="Helvetica" w:hAnsi="Helvetica"/>
          <w:b/>
          <w:i w:val="0"/>
          <w:color w:val="8B6F47"/>
          <w:sz w:val="18"/>
        </w:rPr>
        <w:t>CHAPTER 7</w:t>
      </w:r>
    </w:p>
    <w:p>
      <w:pPr>
        <w:spacing w:before="160" w:after="0"/>
        <w:jc w:val="center"/>
      </w:pPr>
      <w:r>
        <w:rPr>
          <w:rFonts w:ascii="Georgia" w:hAnsi="Georgia"/>
          <w:b/>
          <w:i w:val="0"/>
          <w:color w:val="8B6F47"/>
          <w:sz w:val="104"/>
        </w:rPr>
        <w:t>P</w:t>
      </w:r>
    </w:p>
    <w:p>
      <w:pPr>
        <w:spacing w:before="0" w:after="560"/>
        <w:jc w:val="center"/>
      </w:pPr>
      <w:r>
        <w:rPr>
          <w:rFonts w:ascii="Georgia" w:hAnsi="Georgia"/>
          <w:b w:val="0"/>
          <w:i/>
          <w:color w:val="4A4A6A"/>
          <w:sz w:val="26"/>
        </w:rPr>
        <w:t>Present</w:t>
      </w:r>
    </w:p>
    <w:p>
      <w:pPr>
        <w:spacing w:before="0" w:after="160"/>
        <w:ind w:firstLine="360"/>
        <w:jc w:val="both"/>
      </w:pPr>
      <w:r>
        <w:rPr>
          <w:rFonts w:ascii="Georgia" w:hAnsi="Georgia"/>
          <w:b w:val="0"/>
          <w:i w:val="0"/>
          <w:color w:val="1A1A2E"/>
          <w:sz w:val="22"/>
        </w:rPr>
        <w:t>You have done the internal work. You are, in the truest sense of the word, ready.</w:t>
      </w:r>
    </w:p>
    <w:p>
      <w:pPr>
        <w:spacing w:before="0" w:after="160"/>
        <w:ind w:firstLine="360"/>
        <w:jc w:val="both"/>
      </w:pPr>
      <w:r>
        <w:rPr>
          <w:rFonts w:ascii="Georgia" w:hAnsi="Georgia"/>
          <w:b w:val="0"/>
          <w:i w:val="0"/>
          <w:color w:val="1A1A2E"/>
          <w:sz w:val="22"/>
        </w:rPr>
        <w:t>But readiness is only half the equation. The other half is choosing the right conditions for the conversation.</w:t>
      </w:r>
    </w:p>
    <w:p>
      <w:pPr>
        <w:spacing w:before="0" w:after="160"/>
        <w:ind w:firstLine="360"/>
        <w:jc w:val="both"/>
      </w:pPr>
      <w:r>
        <w:rPr>
          <w:rFonts w:ascii="Georgia" w:hAnsi="Georgia"/>
          <w:b w:val="0"/>
          <w:i w:val="0"/>
          <w:color w:val="1A1A2E"/>
          <w:sz w:val="22"/>
        </w:rPr>
        <w:t>How you begin -- the moment you choose, the environment you create, the first words out of your mouth -- shapes everything that follows.</w:t>
      </w:r>
    </w:p>
    <w:p>
      <w:pPr>
        <w:spacing w:before="360" w:after="120"/>
      </w:pPr>
      <w:r>
        <w:rPr>
          <w:rFonts w:ascii="Helvetica" w:hAnsi="Helvetica"/>
          <w:b/>
          <w:i w:val="0"/>
          <w:color w:val="1A1A2E"/>
          <w:sz w:val="22"/>
        </w:rPr>
        <w:t>Timing Matters More Than You Think</w:t>
      </w:r>
    </w:p>
    <w:p>
      <w:pPr>
        <w:spacing w:before="0" w:after="160"/>
        <w:ind w:firstLine="0"/>
        <w:jc w:val="both"/>
      </w:pPr>
      <w:r>
        <w:rPr>
          <w:rFonts w:ascii="Georgia" w:hAnsi="Georgia"/>
          <w:b w:val="0"/>
          <w:i w:val="0"/>
          <w:color w:val="1A1A2E"/>
          <w:sz w:val="22"/>
        </w:rPr>
        <w:t>The right moment to have a difficult conversation is not simply whenever you feel ready. The conversation involves two people. The other person's readiness matters too.</w:t>
      </w:r>
    </w:p>
    <w:p>
      <w:pPr>
        <w:spacing w:before="240" w:after="0"/>
        <w:shd w:val="clear" w:color="auto" w:fill="F5F0E8"/>
      </w:pPr>
    </w:p>
    <w:p>
      <w:pPr>
        <w:spacing w:before="0" w:after="40"/>
        <w:ind w:left="259"/>
        <w:shd w:val="clear" w:color="auto" w:fill="F5F0E8"/>
      </w:pPr>
      <w:r>
        <w:rPr>
          <w:rFonts w:ascii="Helvetica" w:hAnsi="Helvetica"/>
          <w:b/>
          <w:i w:val="0"/>
          <w:color w:val="8B6F47"/>
          <w:sz w:val="18"/>
        </w:rPr>
        <w:t xml:space="preserve">  AVOID INITIATING WHEN...</w:t>
      </w:r>
    </w:p>
    <w:p>
      <w:pPr>
        <w:spacing w:before="0" w:after="0"/>
        <w:ind w:left="259" w:right="259"/>
        <w:shd w:val="clear" w:color="auto" w:fill="F5F0E8"/>
      </w:pPr>
      <w:r>
        <w:rPr>
          <w:rFonts w:ascii="Georgia" w:hAnsi="Georgia"/>
          <w:b w:val="0"/>
          <w:i w:val="0"/>
          <w:color w:val="1A1A2E"/>
          <w:sz w:val="21"/>
        </w:rPr>
        <w:t xml:space="preserve">  Either person is hungry, exhausted, or physically depleted</w:t>
      </w:r>
    </w:p>
    <w:p>
      <w:pPr>
        <w:spacing w:before="0" w:after="0"/>
        <w:ind w:left="259" w:right="259"/>
        <w:shd w:val="clear" w:color="auto" w:fill="F5F0E8"/>
      </w:pPr>
      <w:r>
        <w:rPr>
          <w:rFonts w:ascii="Georgia" w:hAnsi="Georgia"/>
          <w:b w:val="0"/>
          <w:i w:val="0"/>
          <w:color w:val="1A1A2E"/>
          <w:sz w:val="21"/>
        </w:rPr>
        <w:t xml:space="preserve">  Immediately before or after a stressful event</w:t>
      </w:r>
    </w:p>
    <w:p>
      <w:pPr>
        <w:spacing w:before="0" w:after="0"/>
        <w:ind w:left="259" w:right="259"/>
        <w:shd w:val="clear" w:color="auto" w:fill="F5F0E8"/>
      </w:pPr>
      <w:r>
        <w:rPr>
          <w:rFonts w:ascii="Georgia" w:hAnsi="Georgia"/>
          <w:b w:val="0"/>
          <w:i w:val="0"/>
          <w:color w:val="1A1A2E"/>
          <w:sz w:val="21"/>
        </w:rPr>
        <w:t xml:space="preserve">  Either person is already emotionally activated about something else</w:t>
      </w:r>
    </w:p>
    <w:p>
      <w:pPr>
        <w:spacing w:before="0" w:after="0"/>
        <w:ind w:left="259" w:right="259"/>
        <w:shd w:val="clear" w:color="auto" w:fill="F5F0E8"/>
      </w:pPr>
      <w:r>
        <w:rPr>
          <w:rFonts w:ascii="Georgia" w:hAnsi="Georgia"/>
          <w:b w:val="0"/>
          <w:i w:val="0"/>
          <w:color w:val="1A1A2E"/>
          <w:sz w:val="21"/>
        </w:rPr>
        <w:t xml:space="preserve">  You are in public, in the car, or anywhere that feels like a trap</w:t>
      </w:r>
    </w:p>
    <w:p>
      <w:pPr>
        <w:spacing w:before="0" w:after="0"/>
        <w:ind w:left="259" w:right="259"/>
        <w:shd w:val="clear" w:color="auto" w:fill="F5F0E8"/>
      </w:pPr>
      <w:r>
        <w:rPr>
          <w:rFonts w:ascii="Georgia" w:hAnsi="Georgia"/>
          <w:b w:val="0"/>
          <w:i w:val="0"/>
          <w:color w:val="1A1A2E"/>
          <w:sz w:val="21"/>
        </w:rPr>
        <w:t xml:space="preserve">  Right before bed, when the conversation cannot be completed</w:t>
      </w:r>
    </w:p>
    <w:p>
      <w:pPr>
        <w:spacing w:before="0" w:after="240"/>
        <w:shd w:val="clear" w:color="auto" w:fill="F5F0E8"/>
      </w:pPr>
    </w:p>
    <w:p>
      <w:pPr>
        <w:spacing w:before="0" w:after="160"/>
        <w:ind w:firstLine="0"/>
        <w:jc w:val="both"/>
      </w:pPr>
      <w:r>
        <w:rPr>
          <w:rFonts w:ascii="Georgia" w:hAnsi="Georgia"/>
          <w:b w:val="0"/>
          <w:i w:val="0"/>
          <w:color w:val="1A1A2E"/>
          <w:sz w:val="22"/>
        </w:rPr>
        <w:t>Instead, look for moments of relative calm. Weekend mornings. A quiet walk. A dedicated time with enough space on either side.</w:t>
      </w:r>
    </w:p>
    <w:p>
      <w:pPr>
        <w:spacing w:before="360" w:after="120"/>
      </w:pPr>
      <w:r>
        <w:rPr>
          <w:rFonts w:ascii="Helvetica" w:hAnsi="Helvetica"/>
          <w:b/>
          <w:i w:val="0"/>
          <w:color w:val="1A1A2E"/>
          <w:sz w:val="22"/>
        </w:rPr>
        <w:t>Environment Matters</w:t>
      </w:r>
    </w:p>
    <w:p>
      <w:pPr>
        <w:spacing w:before="0" w:after="160"/>
        <w:ind w:firstLine="360"/>
        <w:jc w:val="both"/>
      </w:pPr>
      <w:r>
        <w:rPr>
          <w:rFonts w:ascii="Georgia" w:hAnsi="Georgia"/>
          <w:b w:val="0"/>
          <w:i w:val="0"/>
          <w:color w:val="1A1A2E"/>
          <w:sz w:val="22"/>
        </w:rPr>
        <w:t>Side-by-side positions -- walking, sitting on the same side of a table -- reduce the adversarial feel. Face-to-face can feel confrontational early in a conversation.</w:t>
      </w:r>
    </w:p>
    <w:p>
      <w:pPr>
        <w:spacing w:before="0" w:after="160"/>
        <w:ind w:firstLine="360"/>
        <w:jc w:val="both"/>
      </w:pPr>
      <w:r>
        <w:rPr>
          <w:rFonts w:ascii="Georgia" w:hAnsi="Georgia"/>
          <w:b w:val="0"/>
          <w:i w:val="0"/>
          <w:color w:val="1A1A2E"/>
          <w:sz w:val="22"/>
        </w:rPr>
        <w:t>Privacy matters. Remove distractions. Phones down. Give the conversation the full attention it deserves.</w:t>
      </w:r>
    </w:p>
    <w:p>
      <w:pPr>
        <w:spacing w:before="360" w:after="120"/>
      </w:pPr>
      <w:r>
        <w:rPr>
          <w:rFonts w:ascii="Helvetica" w:hAnsi="Helvetica"/>
          <w:b/>
          <w:i w:val="0"/>
          <w:color w:val="1A1A2E"/>
          <w:sz w:val="22"/>
        </w:rPr>
        <w:t>The Opening Line</w:t>
      </w:r>
    </w:p>
    <w:p>
      <w:pPr>
        <w:spacing w:before="0" w:after="160"/>
        <w:ind w:firstLine="360"/>
        <w:jc w:val="both"/>
      </w:pPr>
      <w:r>
        <w:rPr>
          <w:rFonts w:ascii="Georgia" w:hAnsi="Georgia"/>
          <w:b w:val="0"/>
          <w:i w:val="0"/>
          <w:color w:val="1A1A2E"/>
          <w:sz w:val="22"/>
        </w:rPr>
        <w:t>The first sentence is the highest-leverage moment in the entire exchange. It sets the emotional tone. It signals your intent. It invites or it provokes.</w:t>
      </w:r>
    </w:p>
    <w:p>
      <w:pPr>
        <w:spacing w:before="0" w:after="160"/>
        <w:ind w:firstLine="360"/>
        <w:jc w:val="both"/>
      </w:pPr>
      <w:r>
        <w:rPr>
          <w:rFonts w:ascii="Georgia" w:hAnsi="Georgia"/>
          <w:b w:val="0"/>
          <w:i w:val="0"/>
          <w:color w:val="1A1A2E"/>
          <w:sz w:val="22"/>
        </w:rPr>
        <w:t>Most people open with the problem. That immediately puts the other person in a position of receiving criticism before they are ready to hear anything.</w:t>
      </w:r>
    </w:p>
    <w:p>
      <w:pPr>
        <w:spacing w:before="0" w:after="160"/>
        <w:ind w:firstLine="360"/>
        <w:jc w:val="both"/>
      </w:pPr>
      <w:r>
        <w:rPr>
          <w:rFonts w:ascii="Georgia" w:hAnsi="Georgia"/>
          <w:b w:val="0"/>
          <w:i w:val="0"/>
          <w:color w:val="1A1A2E"/>
          <w:sz w:val="22"/>
        </w:rPr>
        <w:t>A better opening leads with the relationship, not the issue.</w:t>
      </w:r>
    </w:p>
    <w:p>
      <w:pPr>
        <w:spacing w:before="240" w:after="0"/>
        <w:shd w:val="clear" w:color="auto" w:fill="F5F0E8"/>
      </w:pPr>
    </w:p>
    <w:p>
      <w:pPr>
        <w:spacing w:before="0" w:after="40"/>
        <w:ind w:left="259"/>
        <w:shd w:val="clear" w:color="auto" w:fill="F5F0E8"/>
      </w:pPr>
      <w:r>
        <w:rPr>
          <w:rFonts w:ascii="Helvetica" w:hAnsi="Helvetica"/>
          <w:b/>
          <w:i w:val="0"/>
          <w:color w:val="8B6F47"/>
          <w:sz w:val="18"/>
        </w:rPr>
        <w:t xml:space="preserve">  SOFTENED OPENERS -- READY TO ADAPT</w:t>
      </w:r>
    </w:p>
    <w:p>
      <w:pPr>
        <w:spacing w:before="0" w:after="0"/>
        <w:ind w:left="259" w:right="259"/>
        <w:shd w:val="clear" w:color="auto" w:fill="F5F0E8"/>
      </w:pPr>
      <w:r>
        <w:rPr>
          <w:rFonts w:ascii="Georgia" w:hAnsi="Georgia"/>
          <w:b w:val="0"/>
          <w:i w:val="0"/>
          <w:color w:val="1A1A2E"/>
          <w:sz w:val="21"/>
        </w:rPr>
        <w:t xml:space="preserve">  "I want to talk about something that has been on my mind, and I want to do it in a way that brings us closer."</w:t>
      </w:r>
    </w:p>
    <w:p>
      <w:pPr>
        <w:spacing w:before="0" w:after="0"/>
        <w:ind w:left="259" w:right="259"/>
        <w:shd w:val="clear" w:color="auto" w:fill="F5F0E8"/>
      </w:pPr>
      <w:r>
        <w:rPr>
          <w:rFonts w:ascii="Georgia" w:hAnsi="Georgia"/>
          <w:b w:val="0"/>
          <w:i w:val="0"/>
          <w:color w:val="1A1A2E"/>
          <w:sz w:val="21"/>
        </w:rPr>
        <w:t xml:space="preserve">  "I am bringing this up because this relationship matters to me."</w:t>
      </w:r>
    </w:p>
    <w:p>
      <w:pPr>
        <w:spacing w:before="0" w:after="0"/>
        <w:ind w:left="259" w:right="259"/>
        <w:shd w:val="clear" w:color="auto" w:fill="F5F0E8"/>
      </w:pPr>
      <w:r>
        <w:rPr>
          <w:rFonts w:ascii="Georgia" w:hAnsi="Georgia"/>
          <w:b w:val="0"/>
          <w:i w:val="0"/>
          <w:color w:val="1A1A2E"/>
          <w:sz w:val="21"/>
        </w:rPr>
        <w:t xml:space="preserve">  "This might be a hard conversation. I have been trying to figure out how to say it well."</w:t>
      </w:r>
    </w:p>
    <w:p>
      <w:pPr>
        <w:spacing w:before="0" w:after="0"/>
        <w:ind w:left="259" w:right="259"/>
        <w:shd w:val="clear" w:color="auto" w:fill="F5F0E8"/>
      </w:pPr>
      <w:r>
        <w:rPr>
          <w:rFonts w:ascii="Georgia" w:hAnsi="Georgia"/>
          <w:b w:val="0"/>
          <w:i w:val="0"/>
          <w:color w:val="1A1A2E"/>
          <w:sz w:val="21"/>
        </w:rPr>
        <w:t xml:space="preserve">  "This is hard for me to bring up -- which is probably a sign I should have brought it up sooner."</w:t>
      </w:r>
    </w:p>
    <w:p>
      <w:pPr>
        <w:spacing w:before="0" w:after="240"/>
        <w:shd w:val="clear" w:color="auto" w:fill="F5F0E8"/>
      </w:pPr>
    </w:p>
    <w:p>
      <w:pPr>
        <w:spacing w:before="240" w:after="0"/>
        <w:shd w:val="clear" w:color="auto" w:fill="EEF2F7"/>
      </w:pPr>
    </w:p>
    <w:p>
      <w:pPr>
        <w:spacing w:before="0" w:after="40"/>
        <w:ind w:left="259"/>
        <w:shd w:val="clear" w:color="auto" w:fill="EEF2F7"/>
      </w:pPr>
      <w:r>
        <w:rPr>
          <w:rFonts w:ascii="Helvetica" w:hAnsi="Helvetica"/>
          <w:b/>
          <w:i w:val="0"/>
          <w:color w:val="8B6F47"/>
          <w:sz w:val="18"/>
        </w:rPr>
        <w:t xml:space="preserve">  REFLECTION SPACE</w:t>
      </w:r>
    </w:p>
    <w:p>
      <w:pPr>
        <w:spacing w:before="0" w:after="0"/>
        <w:ind w:left="259" w:right="259"/>
        <w:shd w:val="clear" w:color="auto" w:fill="EEF2F7"/>
      </w:pPr>
      <w:r>
        <w:rPr>
          <w:rFonts w:ascii="Georgia" w:hAnsi="Georgia"/>
          <w:b w:val="0"/>
          <w:i w:val="0"/>
          <w:color w:val="1A1A2E"/>
          <w:sz w:val="21"/>
        </w:rPr>
        <w:t xml:space="preserve">  When is the right time? What conditions does your conversation need?</w:t>
      </w:r>
    </w:p>
    <w:p>
      <w:pPr>
        <w:spacing w:before="0" w:after="0"/>
        <w:ind w:left="259" w:right="259"/>
        <w:shd w:val="clear" w:color="auto" w:fill="EEF2F7"/>
      </w:pPr>
      <w:r>
        <w:rPr>
          <w:rFonts w:ascii="Georgia" w:hAnsi="Georgia"/>
          <w:b w:val="0"/>
          <w:i w:val="0"/>
          <w:color w:val="1A1A2E"/>
          <w:sz w:val="21"/>
        </w:rPr>
        <w:t xml:space="preserve">  _______________________________________________</w:t>
      </w:r>
    </w:p>
    <w:p>
      <w:pPr>
        <w:spacing w:before="0" w:after="0"/>
        <w:ind w:left="259" w:right="259"/>
        <w:shd w:val="clear" w:color="auto" w:fill="EEF2F7"/>
      </w:pPr>
      <w:r>
        <w:rPr>
          <w:rFonts w:ascii="Georgia" w:hAnsi="Georgia"/>
          <w:b w:val="0"/>
          <w:i w:val="0"/>
          <w:color w:val="1A1A2E"/>
          <w:sz w:val="21"/>
        </w:rPr>
        <w:t xml:space="preserve">  What is your opening line? Write it out.</w:t>
      </w:r>
    </w:p>
    <w:p>
      <w:pPr>
        <w:spacing w:before="0" w:after="0"/>
        <w:ind w:left="259" w:right="259"/>
        <w:shd w:val="clear" w:color="auto" w:fill="EEF2F7"/>
      </w:pPr>
      <w:r>
        <w:rPr>
          <w:rFonts w:ascii="Georgia" w:hAnsi="Georgia"/>
          <w:b w:val="0"/>
          <w:i w:val="0"/>
          <w:color w:val="1A1A2E"/>
          <w:sz w:val="21"/>
        </w:rPr>
        <w:t xml:space="preserve">  _______________________________________________</w:t>
      </w:r>
    </w:p>
    <w:p>
      <w:pPr>
        <w:spacing w:before="0" w:after="0"/>
        <w:ind w:left="259" w:right="259"/>
        <w:shd w:val="clear" w:color="auto" w:fill="EEF2F7"/>
      </w:pPr>
      <w:r>
        <w:rPr>
          <w:rFonts w:ascii="Georgia" w:hAnsi="Georgia"/>
          <w:b w:val="0"/>
          <w:i w:val="0"/>
          <w:color w:val="1A1A2E"/>
          <w:sz w:val="21"/>
        </w:rPr>
        <w:t xml:space="preserve">  Read it aloud. Does it sound like an invitation or an accusation?</w:t>
      </w:r>
    </w:p>
    <w:p>
      <w:pPr>
        <w:spacing w:before="0" w:after="240"/>
        <w:shd w:val="clear" w:color="auto" w:fill="EEF2F7"/>
      </w:pPr>
    </w:p>
    <w:p>
      <w:r>
        <w:br w:type="page"/>
      </w:r>
    </w:p>
    <w:p>
      <w:pPr>
        <w:spacing w:before="960" w:after="0"/>
        <w:jc w:val="center"/>
      </w:pPr>
      <w:r>
        <w:rPr>
          <w:rFonts w:ascii="Helvetica" w:hAnsi="Helvetica"/>
          <w:b/>
          <w:i w:val="0"/>
          <w:color w:val="8B6F47"/>
          <w:sz w:val="18"/>
        </w:rPr>
        <w:t>CHAPTER 8</w:t>
      </w:r>
    </w:p>
    <w:p>
      <w:pPr>
        <w:spacing w:before="160" w:after="0"/>
        <w:jc w:val="center"/>
      </w:pPr>
      <w:r>
        <w:rPr>
          <w:rFonts w:ascii="Georgia" w:hAnsi="Georgia"/>
          <w:b/>
          <w:i w:val="0"/>
          <w:color w:val="8B6F47"/>
          <w:sz w:val="104"/>
        </w:rPr>
        <w:t>A</w:t>
      </w:r>
    </w:p>
    <w:p>
      <w:pPr>
        <w:spacing w:before="0" w:after="560"/>
        <w:jc w:val="center"/>
      </w:pPr>
      <w:r>
        <w:rPr>
          <w:rFonts w:ascii="Georgia" w:hAnsi="Georgia"/>
          <w:b w:val="0"/>
          <w:i/>
          <w:color w:val="4A4A6A"/>
          <w:sz w:val="26"/>
        </w:rPr>
        <w:t>Ask</w:t>
      </w:r>
    </w:p>
    <w:p>
      <w:pPr>
        <w:spacing w:before="0" w:after="160"/>
        <w:ind w:firstLine="360"/>
        <w:jc w:val="both"/>
      </w:pPr>
      <w:r>
        <w:rPr>
          <w:rFonts w:ascii="Georgia" w:hAnsi="Georgia"/>
          <w:b w:val="0"/>
          <w:i w:val="0"/>
          <w:color w:val="1A1A2E"/>
          <w:sz w:val="22"/>
        </w:rPr>
        <w:t>You have opened the conversation with care. You have said what is true for you with honesty and without accusation.</w:t>
      </w:r>
    </w:p>
    <w:p>
      <w:pPr>
        <w:spacing w:before="0" w:after="160"/>
        <w:ind w:firstLine="360"/>
        <w:jc w:val="both"/>
      </w:pPr>
      <w:r>
        <w:rPr>
          <w:rFonts w:ascii="Georgia" w:hAnsi="Georgia"/>
          <w:b w:val="0"/>
          <w:i w:val="0"/>
          <w:color w:val="1A1A2E"/>
          <w:sz w:val="22"/>
        </w:rPr>
        <w:t>Now comes the most underrated step in the entire PREPARE method.</w:t>
      </w:r>
    </w:p>
    <w:p>
      <w:pPr>
        <w:spacing w:before="0" w:after="160"/>
        <w:ind w:firstLine="360"/>
        <w:jc w:val="both"/>
      </w:pPr>
      <w:r>
        <w:rPr>
          <w:rFonts w:ascii="Georgia" w:hAnsi="Georgia"/>
          <w:b w:val="0"/>
          <w:i w:val="0"/>
          <w:color w:val="1A1A2E"/>
          <w:sz w:val="22"/>
        </w:rPr>
        <w:t>Stop talking. And ask.</w:t>
      </w:r>
    </w:p>
    <w:p>
      <w:pPr>
        <w:spacing w:before="360" w:after="120"/>
      </w:pPr>
      <w:r>
        <w:rPr>
          <w:rFonts w:ascii="Helvetica" w:hAnsi="Helvetica"/>
          <w:b/>
          <w:i w:val="0"/>
          <w:color w:val="1A1A2E"/>
          <w:sz w:val="22"/>
        </w:rPr>
        <w:t>Why Asking Changes Everything</w:t>
      </w:r>
    </w:p>
    <w:p>
      <w:pPr>
        <w:spacing w:before="0" w:after="160"/>
        <w:ind w:firstLine="360"/>
        <w:jc w:val="both"/>
      </w:pPr>
      <w:r>
        <w:rPr>
          <w:rFonts w:ascii="Georgia" w:hAnsi="Georgia"/>
          <w:b w:val="0"/>
          <w:i w:val="0"/>
          <w:color w:val="1A1A2E"/>
          <w:sz w:val="22"/>
        </w:rPr>
        <w:t>Most people treat difficult conversations as opportunities to be understood. What they rarely consider is that the other person has the same need.</w:t>
      </w:r>
    </w:p>
    <w:p>
      <w:pPr>
        <w:spacing w:before="0" w:after="160"/>
        <w:ind w:firstLine="360"/>
        <w:jc w:val="both"/>
      </w:pPr>
      <w:r>
        <w:rPr>
          <w:rFonts w:ascii="Georgia" w:hAnsi="Georgia"/>
          <w:b w:val="0"/>
          <w:i w:val="0"/>
          <w:color w:val="1A1A2E"/>
          <w:sz w:val="22"/>
        </w:rPr>
        <w:t>When you ask a genuine question after sharing your perspective, you signal three things: this is a conversation, not a monologue; you are curious about their experience; and they are safe -- genuinely invited, not cross-examined.</w:t>
      </w:r>
    </w:p>
    <w:p>
      <w:pPr>
        <w:spacing w:before="0" w:after="160"/>
        <w:ind w:firstLine="360"/>
        <w:jc w:val="both"/>
      </w:pPr>
      <w:r>
        <w:rPr>
          <w:rFonts w:ascii="Georgia" w:hAnsi="Georgia"/>
          <w:b w:val="0"/>
          <w:i w:val="0"/>
          <w:color w:val="1A1A2E"/>
          <w:sz w:val="22"/>
        </w:rPr>
        <w:t>This shift -- from speaking to asking -- is often where difficult conversations change from confrontations to connections.</w:t>
      </w:r>
    </w:p>
    <w:p>
      <w:pPr>
        <w:spacing w:before="360" w:after="120"/>
      </w:pPr>
      <w:r>
        <w:rPr>
          <w:rFonts w:ascii="Helvetica" w:hAnsi="Helvetica"/>
          <w:b/>
          <w:i w:val="0"/>
          <w:color w:val="1A1A2E"/>
          <w:sz w:val="22"/>
        </w:rPr>
        <w:t>Genuine Questions vs. Rhetorical Ones</w:t>
      </w:r>
    </w:p>
    <w:p>
      <w:pPr>
        <w:spacing w:before="240" w:after="0"/>
        <w:shd w:val="clear" w:color="auto" w:fill="F5F0E8"/>
      </w:pPr>
    </w:p>
    <w:p>
      <w:pPr>
        <w:spacing w:before="0" w:after="40"/>
        <w:ind w:left="259"/>
        <w:shd w:val="clear" w:color="auto" w:fill="F5F0E8"/>
      </w:pPr>
      <w:r>
        <w:rPr>
          <w:rFonts w:ascii="Helvetica" w:hAnsi="Helvetica"/>
          <w:b/>
          <w:i w:val="0"/>
          <w:color w:val="8B6F47"/>
          <w:sz w:val="18"/>
        </w:rPr>
        <w:t xml:space="preserve">  RHETORICAL -- Do not use</w:t>
      </w:r>
    </w:p>
    <w:p>
      <w:pPr>
        <w:spacing w:before="0" w:after="0"/>
        <w:ind w:left="259" w:right="259"/>
        <w:shd w:val="clear" w:color="auto" w:fill="F5F0E8"/>
      </w:pPr>
      <w:r>
        <w:rPr>
          <w:rFonts w:ascii="Georgia" w:hAnsi="Georgia"/>
          <w:b w:val="0"/>
          <w:i w:val="0"/>
          <w:color w:val="1A1A2E"/>
          <w:sz w:val="21"/>
        </w:rPr>
        <w:t xml:space="preserve">  "Did you even think about how that would affect me?"</w:t>
      </w:r>
    </w:p>
    <w:p>
      <w:pPr>
        <w:spacing w:before="0" w:after="0"/>
        <w:ind w:left="259" w:right="259"/>
        <w:shd w:val="clear" w:color="auto" w:fill="F5F0E8"/>
      </w:pPr>
      <w:r>
        <w:rPr>
          <w:rFonts w:ascii="Georgia" w:hAnsi="Georgia"/>
          <w:b w:val="0"/>
          <w:i w:val="0"/>
          <w:color w:val="1A1A2E"/>
          <w:sz w:val="21"/>
        </w:rPr>
        <w:t xml:space="preserve">  This is a challenge wearing a question mark. The other person knows it.</w:t>
      </w:r>
    </w:p>
    <w:p>
      <w:pPr>
        <w:spacing w:before="0" w:after="240"/>
        <w:shd w:val="clear" w:color="auto" w:fill="F5F0E8"/>
      </w:pPr>
    </w:p>
    <w:p>
      <w:pPr>
        <w:spacing w:before="240" w:after="0"/>
        <w:shd w:val="clear" w:color="auto" w:fill="F5F0E8"/>
      </w:pPr>
    </w:p>
    <w:p>
      <w:pPr>
        <w:spacing w:before="0" w:after="40"/>
        <w:ind w:left="259"/>
        <w:shd w:val="clear" w:color="auto" w:fill="F5F0E8"/>
      </w:pPr>
      <w:r>
        <w:rPr>
          <w:rFonts w:ascii="Helvetica" w:hAnsi="Helvetica"/>
          <w:b/>
          <w:i w:val="0"/>
          <w:color w:val="8B6F47"/>
          <w:sz w:val="18"/>
        </w:rPr>
        <w:t xml:space="preserve">  GENUINE -- Use this</w:t>
      </w:r>
    </w:p>
    <w:p>
      <w:pPr>
        <w:spacing w:before="0" w:after="0"/>
        <w:ind w:left="259" w:right="259"/>
        <w:shd w:val="clear" w:color="auto" w:fill="F5F0E8"/>
      </w:pPr>
      <w:r>
        <w:rPr>
          <w:rFonts w:ascii="Georgia" w:hAnsi="Georgia"/>
          <w:b w:val="0"/>
          <w:i w:val="0"/>
          <w:color w:val="1A1A2E"/>
          <w:sz w:val="21"/>
        </w:rPr>
        <w:t xml:space="preserve">  "What was going on for you when that happened?"</w:t>
      </w:r>
    </w:p>
    <w:p>
      <w:pPr>
        <w:spacing w:before="0" w:after="0"/>
        <w:ind w:left="259" w:right="259"/>
        <w:shd w:val="clear" w:color="auto" w:fill="F5F0E8"/>
      </w:pPr>
      <w:r>
        <w:rPr>
          <w:rFonts w:ascii="Georgia" w:hAnsi="Georgia"/>
          <w:b w:val="0"/>
          <w:i w:val="0"/>
          <w:color w:val="1A1A2E"/>
          <w:sz w:val="21"/>
        </w:rPr>
        <w:t xml:space="preserve">  You do not know the answer. You actually want to know.</w:t>
      </w:r>
    </w:p>
    <w:p>
      <w:pPr>
        <w:spacing w:before="0" w:after="240"/>
        <w:shd w:val="clear" w:color="auto" w:fill="F5F0E8"/>
      </w:pPr>
    </w:p>
    <w:p>
      <w:pPr>
        <w:spacing w:before="0" w:after="160"/>
        <w:ind w:firstLine="0"/>
        <w:jc w:val="both"/>
      </w:pPr>
      <w:r>
        <w:rPr>
          <w:rFonts w:ascii="Georgia" w:hAnsi="Georgia"/>
          <w:b w:val="0"/>
          <w:i w:val="0"/>
          <w:color w:val="1A1A2E"/>
          <w:sz w:val="22"/>
        </w:rPr>
        <w:t>The rule is simple: if you already know the answer, it is not a question. Do not ask it.</w:t>
      </w:r>
    </w:p>
    <w:p>
      <w:pPr>
        <w:spacing w:before="240" w:after="0"/>
        <w:shd w:val="clear" w:color="auto" w:fill="F5F0E8"/>
      </w:pPr>
    </w:p>
    <w:p>
      <w:pPr>
        <w:spacing w:before="0" w:after="40"/>
        <w:ind w:left="259"/>
        <w:shd w:val="clear" w:color="auto" w:fill="F5F0E8"/>
      </w:pPr>
      <w:r>
        <w:rPr>
          <w:rFonts w:ascii="Helvetica" w:hAnsi="Helvetica"/>
          <w:b/>
          <w:i w:val="0"/>
          <w:color w:val="8B6F47"/>
          <w:sz w:val="18"/>
        </w:rPr>
        <w:t xml:space="preserve">  QUESTIONS THAT OPEN</w:t>
      </w:r>
    </w:p>
    <w:p>
      <w:pPr>
        <w:spacing w:before="0" w:after="0"/>
        <w:ind w:left="259" w:right="259"/>
        <w:shd w:val="clear" w:color="auto" w:fill="F5F0E8"/>
      </w:pPr>
      <w:r>
        <w:rPr>
          <w:rFonts w:ascii="Georgia" w:hAnsi="Georgia"/>
          <w:b w:val="0"/>
          <w:i w:val="0"/>
          <w:color w:val="1A1A2E"/>
          <w:sz w:val="21"/>
        </w:rPr>
        <w:t xml:space="preserve">  "Can you help me understand what was happening for you?"</w:t>
      </w:r>
    </w:p>
    <w:p>
      <w:pPr>
        <w:spacing w:before="0" w:after="0"/>
        <w:ind w:left="259" w:right="259"/>
        <w:shd w:val="clear" w:color="auto" w:fill="F5F0E8"/>
      </w:pPr>
      <w:r>
        <w:rPr>
          <w:rFonts w:ascii="Georgia" w:hAnsi="Georgia"/>
          <w:b w:val="0"/>
          <w:i w:val="0"/>
          <w:color w:val="1A1A2E"/>
          <w:sz w:val="21"/>
        </w:rPr>
        <w:t xml:space="preserve">  "I have shared how I experienced this -- how did it land for you?"</w:t>
      </w:r>
    </w:p>
    <w:p>
      <w:pPr>
        <w:spacing w:before="0" w:after="0"/>
        <w:ind w:left="259" w:right="259"/>
        <w:shd w:val="clear" w:color="auto" w:fill="F5F0E8"/>
      </w:pPr>
      <w:r>
        <w:rPr>
          <w:rFonts w:ascii="Georgia" w:hAnsi="Georgia"/>
          <w:b w:val="0"/>
          <w:i w:val="0"/>
          <w:color w:val="1A1A2E"/>
          <w:sz w:val="21"/>
        </w:rPr>
        <w:t xml:space="preserve">  "What did you need in that moment that you did not feel like you got?"</w:t>
      </w:r>
    </w:p>
    <w:p>
      <w:pPr>
        <w:spacing w:before="0" w:after="0"/>
        <w:ind w:left="259" w:right="259"/>
        <w:shd w:val="clear" w:color="auto" w:fill="F5F0E8"/>
      </w:pPr>
      <w:r>
        <w:rPr>
          <w:rFonts w:ascii="Georgia" w:hAnsi="Georgia"/>
          <w:b w:val="0"/>
          <w:i w:val="0"/>
          <w:color w:val="1A1A2E"/>
          <w:sz w:val="21"/>
        </w:rPr>
        <w:t xml:space="preserve">  "Is there something going on for you that I have not been seeing?"</w:t>
      </w:r>
    </w:p>
    <w:p>
      <w:pPr>
        <w:spacing w:before="0" w:after="240"/>
        <w:shd w:val="clear" w:color="auto" w:fill="F5F0E8"/>
      </w:pPr>
    </w:p>
    <w:p>
      <w:pPr>
        <w:spacing w:before="360" w:after="120"/>
      </w:pPr>
      <w:r>
        <w:rPr>
          <w:rFonts w:ascii="Helvetica" w:hAnsi="Helvetica"/>
          <w:b/>
          <w:i w:val="0"/>
          <w:color w:val="1A1A2E"/>
          <w:sz w:val="22"/>
        </w:rPr>
        <w:t>What to Do When You Do Not Feel Curious</w:t>
      </w:r>
    </w:p>
    <w:p>
      <w:pPr>
        <w:spacing w:before="0" w:after="160"/>
        <w:ind w:firstLine="360"/>
        <w:jc w:val="both"/>
      </w:pPr>
      <w:r>
        <w:rPr>
          <w:rFonts w:ascii="Georgia" w:hAnsi="Georgia"/>
          <w:b w:val="0"/>
          <w:i w:val="0"/>
          <w:color w:val="1A1A2E"/>
          <w:sz w:val="22"/>
        </w:rPr>
        <w:t>Sometimes you do not want to understand their perspective. You want to be heard. That is completely valid.</w:t>
      </w:r>
    </w:p>
    <w:p>
      <w:pPr>
        <w:spacing w:before="0" w:after="160"/>
        <w:ind w:firstLine="360"/>
        <w:jc w:val="both"/>
      </w:pPr>
      <w:r>
        <w:rPr>
          <w:rFonts w:ascii="Georgia" w:hAnsi="Georgia"/>
          <w:b w:val="0"/>
          <w:i w:val="0"/>
          <w:color w:val="1A1A2E"/>
          <w:sz w:val="22"/>
        </w:rPr>
        <w:t>But here is the practical reality: the fastest path to being understood is to demonstrate that you understand. When people feel seen, they become able to see.</w:t>
      </w:r>
    </w:p>
    <w:p>
      <w:pPr>
        <w:spacing w:before="0" w:after="160"/>
        <w:ind w:firstLine="360"/>
        <w:jc w:val="both"/>
      </w:pPr>
      <w:r>
        <w:rPr>
          <w:rFonts w:ascii="Georgia" w:hAnsi="Georgia"/>
          <w:b w:val="0"/>
          <w:i w:val="0"/>
          <w:color w:val="1A1A2E"/>
          <w:sz w:val="22"/>
        </w:rPr>
        <w:t>If you are struggling to feel curious, try this: ask yourself, What would I need to believe about this person to feel genuinely interested in their experience right now? Usually the answer is: that they are not trying to hurt you.</w:t>
      </w:r>
    </w:p>
    <w:p>
      <w:pPr>
        <w:spacing w:before="240" w:after="0"/>
        <w:shd w:val="clear" w:color="auto" w:fill="EEF2F7"/>
      </w:pPr>
    </w:p>
    <w:p>
      <w:pPr>
        <w:spacing w:before="0" w:after="40"/>
        <w:ind w:left="259"/>
        <w:shd w:val="clear" w:color="auto" w:fill="EEF2F7"/>
      </w:pPr>
      <w:r>
        <w:rPr>
          <w:rFonts w:ascii="Helvetica" w:hAnsi="Helvetica"/>
          <w:b/>
          <w:i w:val="0"/>
          <w:color w:val="8B6F47"/>
          <w:sz w:val="18"/>
        </w:rPr>
        <w:t xml:space="preserve">  REFLECTION SPACE</w:t>
      </w:r>
    </w:p>
    <w:p>
      <w:pPr>
        <w:spacing w:before="0" w:after="0"/>
        <w:ind w:left="259" w:right="259"/>
        <w:shd w:val="clear" w:color="auto" w:fill="EEF2F7"/>
      </w:pPr>
      <w:r>
        <w:rPr>
          <w:rFonts w:ascii="Georgia" w:hAnsi="Georgia"/>
          <w:b w:val="0"/>
          <w:i w:val="0"/>
          <w:color w:val="1A1A2E"/>
          <w:sz w:val="21"/>
        </w:rPr>
        <w:t xml:space="preserve">  Write two or three genuine questions for your conversation --</w:t>
      </w:r>
    </w:p>
    <w:p>
      <w:pPr>
        <w:spacing w:before="0" w:after="0"/>
        <w:ind w:left="259" w:right="259"/>
        <w:shd w:val="clear" w:color="auto" w:fill="EEF2F7"/>
      </w:pPr>
      <w:r>
        <w:rPr>
          <w:rFonts w:ascii="Georgia" w:hAnsi="Georgia"/>
          <w:b w:val="0"/>
          <w:i w:val="0"/>
          <w:color w:val="1A1A2E"/>
          <w:sz w:val="21"/>
        </w:rPr>
        <w:t xml:space="preserve">  questions you actually do not know the answer to:</w:t>
      </w:r>
    </w:p>
    <w:p>
      <w:pPr>
        <w:spacing w:before="0" w:after="0"/>
        <w:ind w:left="259" w:right="259"/>
        <w:shd w:val="clear" w:color="auto" w:fill="EEF2F7"/>
      </w:pPr>
      <w:r>
        <w:rPr>
          <w:rFonts w:ascii="Georgia" w:hAnsi="Georgia"/>
          <w:b w:val="0"/>
          <w:i w:val="0"/>
          <w:color w:val="1A1A2E"/>
          <w:sz w:val="21"/>
        </w:rPr>
        <w:t xml:space="preserve">  _______________________________________________</w:t>
      </w:r>
    </w:p>
    <w:p>
      <w:pPr>
        <w:spacing w:before="0" w:after="0"/>
        <w:ind w:left="259" w:right="259"/>
        <w:shd w:val="clear" w:color="auto" w:fill="EEF2F7"/>
      </w:pPr>
      <w:r>
        <w:rPr>
          <w:rFonts w:ascii="Georgia" w:hAnsi="Georgia"/>
          <w:b w:val="0"/>
          <w:i w:val="0"/>
          <w:color w:val="1A1A2E"/>
          <w:sz w:val="21"/>
        </w:rPr>
        <w:t xml:space="preserve">  _______________________________________________</w:t>
      </w:r>
    </w:p>
    <w:p>
      <w:pPr>
        <w:spacing w:before="0" w:after="0"/>
        <w:ind w:left="259" w:right="259"/>
        <w:shd w:val="clear" w:color="auto" w:fill="EEF2F7"/>
      </w:pPr>
      <w:r>
        <w:rPr>
          <w:rFonts w:ascii="Georgia" w:hAnsi="Georgia"/>
          <w:b w:val="0"/>
          <w:i w:val="0"/>
          <w:color w:val="1A1A2E"/>
          <w:sz w:val="21"/>
        </w:rPr>
        <w:t xml:space="preserve">  _______________________________________________</w:t>
      </w:r>
    </w:p>
    <w:p>
      <w:pPr>
        <w:spacing w:before="0" w:after="240"/>
        <w:shd w:val="clear" w:color="auto" w:fill="EEF2F7"/>
      </w:pPr>
    </w:p>
    <w:p>
      <w:r>
        <w:br w:type="page"/>
      </w:r>
    </w:p>
    <w:p>
      <w:pPr>
        <w:spacing w:before="960" w:after="0"/>
        <w:jc w:val="center"/>
      </w:pPr>
      <w:r>
        <w:rPr>
          <w:rFonts w:ascii="Helvetica" w:hAnsi="Helvetica"/>
          <w:b/>
          <w:i w:val="0"/>
          <w:color w:val="8B6F47"/>
          <w:sz w:val="18"/>
        </w:rPr>
        <w:t>CHAPTER 9</w:t>
      </w:r>
    </w:p>
    <w:p>
      <w:pPr>
        <w:spacing w:before="160" w:after="0"/>
        <w:jc w:val="center"/>
      </w:pPr>
      <w:r>
        <w:rPr>
          <w:rFonts w:ascii="Georgia" w:hAnsi="Georgia"/>
          <w:b/>
          <w:i w:val="0"/>
          <w:color w:val="8B6F47"/>
          <w:sz w:val="104"/>
        </w:rPr>
        <w:t>R</w:t>
      </w:r>
    </w:p>
    <w:p>
      <w:pPr>
        <w:spacing w:before="0" w:after="560"/>
        <w:jc w:val="center"/>
      </w:pPr>
      <w:r>
        <w:rPr>
          <w:rFonts w:ascii="Georgia" w:hAnsi="Georgia"/>
          <w:b w:val="0"/>
          <w:i/>
          <w:color w:val="4A4A6A"/>
          <w:sz w:val="26"/>
        </w:rPr>
        <w:t>Respond</w:t>
      </w:r>
    </w:p>
    <w:p>
      <w:pPr>
        <w:spacing w:before="0" w:after="160"/>
        <w:ind w:firstLine="360"/>
        <w:jc w:val="both"/>
      </w:pPr>
      <w:r>
        <w:rPr>
          <w:rFonts w:ascii="Georgia" w:hAnsi="Georgia"/>
          <w:b w:val="0"/>
          <w:i w:val="0"/>
          <w:color w:val="1A1A2E"/>
          <w:sz w:val="22"/>
        </w:rPr>
        <w:t>You asked. The other person is speaking.</w:t>
      </w:r>
    </w:p>
    <w:p>
      <w:pPr>
        <w:spacing w:before="0" w:after="160"/>
        <w:ind w:firstLine="360"/>
        <w:jc w:val="both"/>
      </w:pPr>
      <w:r>
        <w:rPr>
          <w:rFonts w:ascii="Georgia" w:hAnsi="Georgia"/>
          <w:b w:val="0"/>
          <w:i w:val="0"/>
          <w:color w:val="1A1A2E"/>
          <w:sz w:val="22"/>
        </w:rPr>
        <w:t>Now comes the hardest part of any conversation: listening.</w:t>
      </w:r>
    </w:p>
    <w:p>
      <w:pPr>
        <w:spacing w:before="0" w:after="160"/>
        <w:ind w:firstLine="360"/>
        <w:jc w:val="both"/>
      </w:pPr>
      <w:r>
        <w:rPr>
          <w:rFonts w:ascii="Georgia" w:hAnsi="Georgia"/>
          <w:b w:val="0"/>
          <w:i w:val="0"/>
          <w:color w:val="1A1A2E"/>
          <w:sz w:val="22"/>
        </w:rPr>
        <w:t>Not pretending to listen while you build your counterargument. Not monitoring for the moment they finish so you can respond. Actually listening -- with the full weight of your attention, and the genuine intent to understand before you reply.</w:t>
      </w:r>
    </w:p>
    <w:p>
      <w:pPr>
        <w:spacing w:before="360" w:after="120"/>
      </w:pPr>
      <w:r>
        <w:rPr>
          <w:rFonts w:ascii="Helvetica" w:hAnsi="Helvetica"/>
          <w:b/>
          <w:i w:val="0"/>
          <w:color w:val="1A1A2E"/>
          <w:sz w:val="22"/>
        </w:rPr>
        <w:t>What Listening Really Is</w:t>
      </w:r>
    </w:p>
    <w:p>
      <w:pPr>
        <w:spacing w:before="0" w:after="160"/>
        <w:ind w:firstLine="360"/>
        <w:jc w:val="both"/>
      </w:pPr>
      <w:r>
        <w:rPr>
          <w:rFonts w:ascii="Georgia" w:hAnsi="Georgia"/>
          <w:b w:val="0"/>
          <w:i w:val="0"/>
          <w:color w:val="1A1A2E"/>
          <w:sz w:val="22"/>
        </w:rPr>
        <w:t>Most people believe they are better listeners than they are. Studies show that the average person retains only about 25% of what they hear -- and in emotionally charged conversations, the number drops further.</w:t>
      </w:r>
    </w:p>
    <w:p>
      <w:pPr>
        <w:spacing w:before="0" w:after="160"/>
        <w:ind w:firstLine="360"/>
        <w:jc w:val="both"/>
      </w:pPr>
      <w:r>
        <w:rPr>
          <w:rFonts w:ascii="Georgia" w:hAnsi="Georgia"/>
          <w:b w:val="0"/>
          <w:i w:val="0"/>
          <w:color w:val="1A1A2E"/>
          <w:sz w:val="22"/>
        </w:rPr>
        <w:t>Real listening requires temporarily setting aside your own perspective -- not abandoning it, not agreeing with everything you hear, but bracketing it long enough to actually take in theirs.</w:t>
      </w:r>
    </w:p>
    <w:p>
      <w:pPr>
        <w:spacing w:before="240" w:after="0"/>
        <w:shd w:val="clear" w:color="auto" w:fill="F5F0E8"/>
      </w:pPr>
    </w:p>
    <w:p>
      <w:pPr>
        <w:spacing w:before="0" w:after="40"/>
        <w:ind w:left="259"/>
        <w:shd w:val="clear" w:color="auto" w:fill="F5F0E8"/>
      </w:pPr>
      <w:r>
        <w:rPr>
          <w:rFonts w:ascii="Helvetica" w:hAnsi="Helvetica"/>
          <w:b/>
          <w:i w:val="0"/>
          <w:color w:val="8B6F47"/>
          <w:sz w:val="18"/>
        </w:rPr>
        <w:t xml:space="preserve">  SIGNS YOU HAVE STOPPED LISTENING</w:t>
      </w:r>
    </w:p>
    <w:p>
      <w:pPr>
        <w:spacing w:before="0" w:after="0"/>
        <w:ind w:left="259" w:right="259"/>
        <w:shd w:val="clear" w:color="auto" w:fill="F5F0E8"/>
      </w:pPr>
      <w:r>
        <w:rPr>
          <w:rFonts w:ascii="Georgia" w:hAnsi="Georgia"/>
          <w:b w:val="0"/>
          <w:i w:val="0"/>
          <w:color w:val="1A1A2E"/>
          <w:sz w:val="21"/>
        </w:rPr>
        <w:t xml:space="preserve">  You are forming your response while they are still speaking</w:t>
      </w:r>
    </w:p>
    <w:p>
      <w:pPr>
        <w:spacing w:before="0" w:after="0"/>
        <w:ind w:left="259" w:right="259"/>
        <w:shd w:val="clear" w:color="auto" w:fill="F5F0E8"/>
      </w:pPr>
      <w:r>
        <w:rPr>
          <w:rFonts w:ascii="Georgia" w:hAnsi="Georgia"/>
          <w:b w:val="0"/>
          <w:i w:val="0"/>
          <w:color w:val="1A1A2E"/>
          <w:sz w:val="21"/>
        </w:rPr>
        <w:t xml:space="preserve">  You feel the urge to interrupt and correct a factual error</w:t>
      </w:r>
    </w:p>
    <w:p>
      <w:pPr>
        <w:spacing w:before="0" w:after="0"/>
        <w:ind w:left="259" w:right="259"/>
        <w:shd w:val="clear" w:color="auto" w:fill="F5F0E8"/>
      </w:pPr>
      <w:r>
        <w:rPr>
          <w:rFonts w:ascii="Georgia" w:hAnsi="Georgia"/>
          <w:b w:val="0"/>
          <w:i w:val="0"/>
          <w:color w:val="1A1A2E"/>
          <w:sz w:val="21"/>
        </w:rPr>
        <w:t xml:space="preserve">  You have stopped hearing new information</w:t>
      </w:r>
    </w:p>
    <w:p>
      <w:pPr>
        <w:spacing w:before="0" w:after="0"/>
        <w:ind w:left="259" w:right="259"/>
        <w:shd w:val="clear" w:color="auto" w:fill="F5F0E8"/>
      </w:pPr>
      <w:r>
        <w:rPr>
          <w:rFonts w:ascii="Georgia" w:hAnsi="Georgia"/>
          <w:b w:val="0"/>
          <w:i w:val="0"/>
          <w:color w:val="1A1A2E"/>
          <w:sz w:val="21"/>
        </w:rPr>
        <w:t xml:space="preserve">  You feel increasingly agitated or checked out</w:t>
      </w:r>
    </w:p>
    <w:p>
      <w:pPr>
        <w:spacing w:before="0" w:after="0"/>
        <w:ind w:left="259" w:right="259"/>
        <w:shd w:val="clear" w:color="auto" w:fill="F5F0E8"/>
      </w:pPr>
      <w:r>
        <w:rPr>
          <w:rFonts w:ascii="Georgia" w:hAnsi="Georgia"/>
          <w:b w:val="0"/>
          <w:i w:val="0"/>
          <w:color w:val="1A1A2E"/>
          <w:sz w:val="21"/>
        </w:rPr>
        <w:t xml:space="preserve">  When you notice any of these: breathe. Bring your attention back.</w:t>
      </w:r>
    </w:p>
    <w:p>
      <w:pPr>
        <w:spacing w:before="0" w:after="240"/>
        <w:shd w:val="clear" w:color="auto" w:fill="F5F0E8"/>
      </w:pPr>
    </w:p>
    <w:p>
      <w:pPr>
        <w:spacing w:before="360" w:after="120"/>
      </w:pPr>
      <w:r>
        <w:rPr>
          <w:rFonts w:ascii="Helvetica" w:hAnsi="Helvetica"/>
          <w:b/>
          <w:i w:val="0"/>
          <w:color w:val="1A1A2E"/>
          <w:sz w:val="22"/>
        </w:rPr>
        <w:t>Responding vs. Reacting</w:t>
      </w:r>
    </w:p>
    <w:p>
      <w:pPr>
        <w:spacing w:before="0" w:after="160"/>
        <w:ind w:firstLine="360"/>
        <w:jc w:val="both"/>
      </w:pPr>
      <w:r>
        <w:rPr>
          <w:rFonts w:ascii="Georgia" w:hAnsi="Georgia"/>
          <w:b w:val="0"/>
          <w:i w:val="0"/>
          <w:color w:val="1A1A2E"/>
          <w:sz w:val="22"/>
        </w:rPr>
        <w:t>A reaction is automatic. It comes from the nervous system, from old patterns, from hurt or fear operating faster than thought. Reactions are often loud, often regrettable, and often make the conversation about the reaction rather than the original issue.</w:t>
      </w:r>
    </w:p>
    <w:p>
      <w:pPr>
        <w:spacing w:before="0" w:after="160"/>
        <w:ind w:firstLine="360"/>
        <w:jc w:val="both"/>
      </w:pPr>
      <w:r>
        <w:rPr>
          <w:rFonts w:ascii="Georgia" w:hAnsi="Georgia"/>
          <w:b w:val="0"/>
          <w:i w:val="0"/>
          <w:color w:val="1A1A2E"/>
          <w:sz w:val="22"/>
        </w:rPr>
        <w:t>A response is chosen. It comes after a moment of processing in which you register what you heard and decide how to engage with it.</w:t>
      </w:r>
    </w:p>
    <w:p>
      <w:pPr>
        <w:spacing w:before="360" w:after="120"/>
      </w:pPr>
      <w:r>
        <w:rPr>
          <w:rFonts w:ascii="Helvetica" w:hAnsi="Helvetica"/>
          <w:b/>
          <w:i w:val="0"/>
          <w:color w:val="1A1A2E"/>
          <w:sz w:val="22"/>
        </w:rPr>
        <w:t>Validating Without Agreeing</w:t>
      </w:r>
    </w:p>
    <w:p>
      <w:pPr>
        <w:spacing w:before="240" w:after="0"/>
        <w:shd w:val="clear" w:color="auto" w:fill="F5F0E8"/>
      </w:pPr>
    </w:p>
    <w:p>
      <w:pPr>
        <w:spacing w:before="0" w:after="40"/>
        <w:ind w:left="259"/>
        <w:shd w:val="clear" w:color="auto" w:fill="F5F0E8"/>
      </w:pPr>
      <w:r>
        <w:rPr>
          <w:rFonts w:ascii="Helvetica" w:hAnsi="Helvetica"/>
          <w:b/>
          <w:i w:val="0"/>
          <w:color w:val="8B6F47"/>
          <w:sz w:val="18"/>
        </w:rPr>
        <w:t xml:space="preserve">  VALIDATION SOUNDS LIKE</w:t>
      </w:r>
    </w:p>
    <w:p>
      <w:pPr>
        <w:spacing w:before="0" w:after="0"/>
        <w:ind w:left="259" w:right="259"/>
        <w:shd w:val="clear" w:color="auto" w:fill="F5F0E8"/>
      </w:pPr>
      <w:r>
        <w:rPr>
          <w:rFonts w:ascii="Georgia" w:hAnsi="Georgia"/>
          <w:b w:val="0"/>
          <w:i w:val="0"/>
          <w:color w:val="1A1A2E"/>
          <w:sz w:val="21"/>
        </w:rPr>
        <w:t xml:space="preserve">  "I can see why you felt that way."</w:t>
      </w:r>
    </w:p>
    <w:p>
      <w:pPr>
        <w:spacing w:before="0" w:after="0"/>
        <w:ind w:left="259" w:right="259"/>
        <w:shd w:val="clear" w:color="auto" w:fill="F5F0E8"/>
      </w:pPr>
      <w:r>
        <w:rPr>
          <w:rFonts w:ascii="Georgia" w:hAnsi="Georgia"/>
          <w:b w:val="0"/>
          <w:i w:val="0"/>
          <w:color w:val="1A1A2E"/>
          <w:sz w:val="21"/>
        </w:rPr>
        <w:t xml:space="preserve">  "That makes sense given how you experienced it."</w:t>
      </w:r>
    </w:p>
    <w:p>
      <w:pPr>
        <w:spacing w:before="0" w:after="0"/>
        <w:ind w:left="259" w:right="259"/>
        <w:shd w:val="clear" w:color="auto" w:fill="F5F0E8"/>
      </w:pPr>
      <w:r>
        <w:rPr>
          <w:rFonts w:ascii="Georgia" w:hAnsi="Georgia"/>
          <w:b w:val="0"/>
          <w:i w:val="0"/>
          <w:color w:val="1A1A2E"/>
          <w:sz w:val="21"/>
        </w:rPr>
        <w:t xml:space="preserve">  "I did not realize it landed like that -- I hear you."</w:t>
      </w:r>
    </w:p>
    <w:p>
      <w:pPr>
        <w:spacing w:before="0" w:after="0"/>
        <w:ind w:left="259" w:right="259"/>
        <w:shd w:val="clear" w:color="auto" w:fill="F5F0E8"/>
      </w:pPr>
      <w:r>
        <w:rPr>
          <w:rFonts w:ascii="Georgia" w:hAnsi="Georgia"/>
          <w:b w:val="0"/>
          <w:i w:val="0"/>
          <w:color w:val="1A1A2E"/>
          <w:sz w:val="21"/>
        </w:rPr>
        <w:t xml:space="preserve">  </w:t>
      </w:r>
    </w:p>
    <w:p>
      <w:pPr>
        <w:spacing w:before="0" w:after="0"/>
        <w:ind w:left="259" w:right="259"/>
        <w:shd w:val="clear" w:color="auto" w:fill="F5F0E8"/>
      </w:pPr>
      <w:r>
        <w:rPr>
          <w:rFonts w:ascii="Georgia" w:hAnsi="Georgia"/>
          <w:b w:val="0"/>
          <w:i w:val="0"/>
          <w:color w:val="1A1A2E"/>
          <w:sz w:val="21"/>
        </w:rPr>
        <w:t xml:space="preserve">  These statements do not mean: You are right and I am wrong.</w:t>
      </w:r>
    </w:p>
    <w:p>
      <w:pPr>
        <w:spacing w:before="0" w:after="0"/>
        <w:ind w:left="259" w:right="259"/>
        <w:shd w:val="clear" w:color="auto" w:fill="F5F0E8"/>
      </w:pPr>
      <w:r>
        <w:rPr>
          <w:rFonts w:ascii="Georgia" w:hAnsi="Georgia"/>
          <w:b w:val="0"/>
          <w:i w:val="0"/>
          <w:color w:val="1A1A2E"/>
          <w:sz w:val="21"/>
        </w:rPr>
        <w:t xml:space="preserve">  They mean: Your experience is real, and I acknowledge it.</w:t>
      </w:r>
    </w:p>
    <w:p>
      <w:pPr>
        <w:spacing w:before="0" w:after="240"/>
        <w:shd w:val="clear" w:color="auto" w:fill="F5F0E8"/>
      </w:pPr>
    </w:p>
    <w:p>
      <w:pPr>
        <w:spacing w:before="360" w:after="120"/>
      </w:pPr>
      <w:r>
        <w:rPr>
          <w:rFonts w:ascii="Helvetica" w:hAnsi="Helvetica"/>
          <w:b/>
          <w:i w:val="0"/>
          <w:color w:val="1A1A2E"/>
          <w:sz w:val="22"/>
        </w:rPr>
        <w:t>When They Say Something That Stings</w:t>
      </w:r>
    </w:p>
    <w:p>
      <w:pPr>
        <w:spacing w:before="0" w:after="160"/>
        <w:ind w:firstLine="360"/>
        <w:jc w:val="both"/>
      </w:pPr>
      <w:r>
        <w:rPr>
          <w:rFonts w:ascii="Georgia" w:hAnsi="Georgia"/>
          <w:b w:val="0"/>
          <w:i w:val="0"/>
          <w:color w:val="1A1A2E"/>
          <w:sz w:val="22"/>
        </w:rPr>
        <w:t>Sometimes what the other person shares will be hard to hear. They will name something you did that hurt them. Resist the immediate urge to defend.</w:t>
      </w:r>
    </w:p>
    <w:p>
      <w:pPr>
        <w:spacing w:before="0" w:after="160"/>
        <w:ind w:firstLine="360"/>
        <w:jc w:val="both"/>
      </w:pPr>
      <w:r>
        <w:rPr>
          <w:rFonts w:ascii="Georgia" w:hAnsi="Georgia"/>
          <w:b w:val="0"/>
          <w:i w:val="0"/>
          <w:color w:val="1A1A2E"/>
          <w:sz w:val="22"/>
        </w:rPr>
        <w:t>Ask yourself: Is there truth in what they said? Not whether they said it perfectly. Just: is there a grain of truth worth taking seriously?</w:t>
      </w:r>
    </w:p>
    <w:p>
      <w:pPr>
        <w:spacing w:before="0" w:after="160"/>
        <w:ind w:firstLine="360"/>
        <w:jc w:val="both"/>
      </w:pPr>
      <w:r>
        <w:rPr>
          <w:rFonts w:ascii="Georgia" w:hAnsi="Georgia"/>
          <w:b w:val="0"/>
          <w:i w:val="0"/>
          <w:color w:val="1A1A2E"/>
          <w:sz w:val="22"/>
        </w:rPr>
        <w:t>If yes, say so. That moment -- when someone acknowledges a hard truth -- is often where conversations turn from conflict to repair.</w:t>
      </w:r>
    </w:p>
    <w:p>
      <w:pPr>
        <w:spacing w:before="240" w:after="0"/>
        <w:shd w:val="clear" w:color="auto" w:fill="EEF2F7"/>
      </w:pPr>
    </w:p>
    <w:p>
      <w:pPr>
        <w:spacing w:before="0" w:after="40"/>
        <w:ind w:left="259"/>
        <w:shd w:val="clear" w:color="auto" w:fill="EEF2F7"/>
      </w:pPr>
      <w:r>
        <w:rPr>
          <w:rFonts w:ascii="Helvetica" w:hAnsi="Helvetica"/>
          <w:b/>
          <w:i w:val="0"/>
          <w:color w:val="8B6F47"/>
          <w:sz w:val="18"/>
        </w:rPr>
        <w:t xml:space="preserve">  REFLECTION SPACE</w:t>
      </w:r>
    </w:p>
    <w:p>
      <w:pPr>
        <w:spacing w:before="0" w:after="0"/>
        <w:ind w:left="259" w:right="259"/>
        <w:shd w:val="clear" w:color="auto" w:fill="EEF2F7"/>
      </w:pPr>
      <w:r>
        <w:rPr>
          <w:rFonts w:ascii="Georgia" w:hAnsi="Georgia"/>
          <w:b w:val="0"/>
          <w:i w:val="0"/>
          <w:color w:val="1A1A2E"/>
          <w:sz w:val="21"/>
        </w:rPr>
        <w:t xml:space="preserve">  Think about a conversation that did not go well in the past.</w:t>
      </w:r>
    </w:p>
    <w:p>
      <w:pPr>
        <w:spacing w:before="0" w:after="0"/>
        <w:ind w:left="259" w:right="259"/>
        <w:shd w:val="clear" w:color="auto" w:fill="EEF2F7"/>
      </w:pPr>
      <w:r>
        <w:rPr>
          <w:rFonts w:ascii="Georgia" w:hAnsi="Georgia"/>
          <w:b w:val="0"/>
          <w:i w:val="0"/>
          <w:color w:val="1A1A2E"/>
          <w:sz w:val="21"/>
        </w:rPr>
        <w:t xml:space="preserve">  At what point did you stop listening?</w:t>
      </w:r>
    </w:p>
    <w:p>
      <w:pPr>
        <w:spacing w:before="0" w:after="0"/>
        <w:ind w:left="259" w:right="259"/>
        <w:shd w:val="clear" w:color="auto" w:fill="EEF2F7"/>
      </w:pPr>
      <w:r>
        <w:rPr>
          <w:rFonts w:ascii="Georgia" w:hAnsi="Georgia"/>
          <w:b w:val="0"/>
          <w:i w:val="0"/>
          <w:color w:val="1A1A2E"/>
          <w:sz w:val="21"/>
        </w:rPr>
        <w:t xml:space="preserve">  What triggered the shift from listening to defending?</w:t>
      </w:r>
    </w:p>
    <w:p>
      <w:pPr>
        <w:spacing w:before="0" w:after="0"/>
        <w:ind w:left="259" w:right="259"/>
        <w:shd w:val="clear" w:color="auto" w:fill="EEF2F7"/>
      </w:pPr>
      <w:r>
        <w:rPr>
          <w:rFonts w:ascii="Georgia" w:hAnsi="Georgia"/>
          <w:b w:val="0"/>
          <w:i w:val="0"/>
          <w:color w:val="1A1A2E"/>
          <w:sz w:val="21"/>
        </w:rPr>
        <w:t xml:space="preserve">  What would a response -- rather than a reaction -- have looked like?</w:t>
      </w:r>
    </w:p>
    <w:p>
      <w:pPr>
        <w:spacing w:before="0" w:after="0"/>
        <w:ind w:left="259" w:right="259"/>
        <w:shd w:val="clear" w:color="auto" w:fill="EEF2F7"/>
      </w:pPr>
      <w:r>
        <w:rPr>
          <w:rFonts w:ascii="Georgia" w:hAnsi="Georgia"/>
          <w:b w:val="0"/>
          <w:i w:val="0"/>
          <w:color w:val="1A1A2E"/>
          <w:sz w:val="21"/>
        </w:rPr>
        <w:t xml:space="preserve">  _______________________________________________</w:t>
      </w:r>
    </w:p>
    <w:p>
      <w:pPr>
        <w:spacing w:before="0" w:after="240"/>
        <w:shd w:val="clear" w:color="auto" w:fill="EEF2F7"/>
      </w:pPr>
    </w:p>
    <w:p>
      <w:r>
        <w:br w:type="page"/>
      </w:r>
    </w:p>
    <w:p>
      <w:pPr>
        <w:spacing w:before="960" w:after="0"/>
        <w:jc w:val="center"/>
      </w:pPr>
      <w:r>
        <w:rPr>
          <w:rFonts w:ascii="Helvetica" w:hAnsi="Helvetica"/>
          <w:b/>
          <w:i w:val="0"/>
          <w:color w:val="8B6F47"/>
          <w:sz w:val="18"/>
        </w:rPr>
        <w:t>CHAPTER 10</w:t>
      </w:r>
    </w:p>
    <w:p>
      <w:pPr>
        <w:spacing w:before="160" w:after="0"/>
        <w:jc w:val="center"/>
      </w:pPr>
      <w:r>
        <w:rPr>
          <w:rFonts w:ascii="Georgia" w:hAnsi="Georgia"/>
          <w:b/>
          <w:i w:val="0"/>
          <w:color w:val="8B6F47"/>
          <w:sz w:val="104"/>
        </w:rPr>
        <w:t>E</w:t>
      </w:r>
    </w:p>
    <w:p>
      <w:pPr>
        <w:spacing w:before="0" w:after="560"/>
        <w:jc w:val="center"/>
      </w:pPr>
      <w:r>
        <w:rPr>
          <w:rFonts w:ascii="Georgia" w:hAnsi="Georgia"/>
          <w:b w:val="0"/>
          <w:i/>
          <w:color w:val="4A4A6A"/>
          <w:sz w:val="26"/>
        </w:rPr>
        <w:t>Extend</w:t>
      </w:r>
    </w:p>
    <w:p>
      <w:pPr>
        <w:spacing w:before="0" w:after="160"/>
        <w:ind w:firstLine="360"/>
        <w:jc w:val="both"/>
      </w:pPr>
      <w:r>
        <w:rPr>
          <w:rFonts w:ascii="Georgia" w:hAnsi="Georgia"/>
          <w:b w:val="0"/>
          <w:i w:val="0"/>
          <w:color w:val="1A1A2E"/>
          <w:sz w:val="22"/>
        </w:rPr>
        <w:t>The conversation has moved through its most difficult territory. Things have been said. Things have been heard. The air is a little clearer.</w:t>
      </w:r>
    </w:p>
    <w:p>
      <w:pPr>
        <w:spacing w:before="0" w:after="160"/>
        <w:ind w:firstLine="360"/>
        <w:jc w:val="both"/>
      </w:pPr>
      <w:r>
        <w:rPr>
          <w:rFonts w:ascii="Georgia" w:hAnsi="Georgia"/>
          <w:b w:val="0"/>
          <w:i w:val="0"/>
          <w:color w:val="1A1A2E"/>
          <w:sz w:val="22"/>
        </w:rPr>
        <w:t>Now comes the step that most people forget.</w:t>
      </w:r>
    </w:p>
    <w:p>
      <w:pPr>
        <w:spacing w:before="0" w:after="160"/>
        <w:ind w:firstLine="360"/>
        <w:jc w:val="both"/>
      </w:pPr>
      <w:r>
        <w:rPr>
          <w:rFonts w:ascii="Georgia" w:hAnsi="Georgia"/>
          <w:b w:val="0"/>
          <w:i w:val="0"/>
          <w:color w:val="1A1A2E"/>
          <w:sz w:val="22"/>
        </w:rPr>
        <w:t>Extend.</w:t>
      </w:r>
    </w:p>
    <w:p>
      <w:pPr>
        <w:spacing w:before="360" w:after="120"/>
      </w:pPr>
      <w:r>
        <w:rPr>
          <w:rFonts w:ascii="Helvetica" w:hAnsi="Helvetica"/>
          <w:b/>
          <w:i w:val="0"/>
          <w:color w:val="1A1A2E"/>
          <w:sz w:val="22"/>
        </w:rPr>
        <w:t>Why the Ending Matters</w:t>
      </w:r>
    </w:p>
    <w:p>
      <w:pPr>
        <w:spacing w:before="0" w:after="160"/>
        <w:ind w:firstLine="360"/>
        <w:jc w:val="both"/>
      </w:pPr>
      <w:r>
        <w:rPr>
          <w:rFonts w:ascii="Georgia" w:hAnsi="Georgia"/>
          <w:b w:val="0"/>
          <w:i w:val="0"/>
          <w:color w:val="1A1A2E"/>
          <w:sz w:val="22"/>
        </w:rPr>
        <w:t>How a conversation ends is what people remember.</w:t>
      </w:r>
    </w:p>
    <w:p>
      <w:pPr>
        <w:spacing w:before="0" w:after="160"/>
        <w:ind w:firstLine="360"/>
        <w:jc w:val="both"/>
      </w:pPr>
      <w:r>
        <w:rPr>
          <w:rFonts w:ascii="Georgia" w:hAnsi="Georgia"/>
          <w:b w:val="0"/>
          <w:i w:val="0"/>
          <w:color w:val="1A1A2E"/>
          <w:sz w:val="22"/>
        </w:rPr>
        <w:t>A conversation that was honest and even painful throughout can end on a note of connection and resolution. That ending becomes the emotional summary the relationship carries forward.</w:t>
      </w:r>
    </w:p>
    <w:p>
      <w:pPr>
        <w:spacing w:before="0" w:after="160"/>
        <w:ind w:firstLine="360"/>
        <w:jc w:val="both"/>
      </w:pPr>
      <w:r>
        <w:rPr>
          <w:rFonts w:ascii="Georgia" w:hAnsi="Georgia"/>
          <w:b w:val="0"/>
          <w:i w:val="0"/>
          <w:color w:val="1A1A2E"/>
          <w:sz w:val="22"/>
        </w:rPr>
        <w:t>The Extend step ensures that the conversation closes with intention. Not artificially -- not forcing positivity that does not exist. But with the same care you brought to beginning it.</w:t>
      </w:r>
    </w:p>
    <w:p>
      <w:pPr>
        <w:spacing w:before="360" w:after="120"/>
      </w:pPr>
      <w:r>
        <w:rPr>
          <w:rFonts w:ascii="Helvetica" w:hAnsi="Helvetica"/>
          <w:b/>
          <w:i w:val="0"/>
          <w:color w:val="1A1A2E"/>
          <w:sz w:val="22"/>
        </w:rPr>
        <w:t>What Extending Looks Like</w:t>
      </w:r>
    </w:p>
    <w:p>
      <w:pPr>
        <w:spacing w:before="240" w:after="0"/>
        <w:shd w:val="clear" w:color="auto" w:fill="F5F0E8"/>
      </w:pPr>
    </w:p>
    <w:p>
      <w:pPr>
        <w:spacing w:before="0" w:after="40"/>
        <w:ind w:left="259"/>
        <w:shd w:val="clear" w:color="auto" w:fill="F5F0E8"/>
      </w:pPr>
      <w:r>
        <w:rPr>
          <w:rFonts w:ascii="Helvetica" w:hAnsi="Helvetica"/>
          <w:b/>
          <w:i w:val="0"/>
          <w:color w:val="8B6F47"/>
          <w:sz w:val="18"/>
        </w:rPr>
        <w:t xml:space="preserve">  EXTEND ACKNOWLEDGMENT</w:t>
      </w:r>
    </w:p>
    <w:p>
      <w:pPr>
        <w:spacing w:before="0" w:after="0"/>
        <w:ind w:left="259" w:right="259"/>
        <w:shd w:val="clear" w:color="auto" w:fill="F5F0E8"/>
      </w:pPr>
      <w:r>
        <w:rPr>
          <w:rFonts w:ascii="Georgia" w:hAnsi="Georgia"/>
          <w:b w:val="0"/>
          <w:i w:val="0"/>
          <w:color w:val="1A1A2E"/>
          <w:sz w:val="21"/>
        </w:rPr>
        <w:t xml:space="preserve">  "I am glad we talked about this. It was hard, but I am glad."</w:t>
      </w:r>
    </w:p>
    <w:p>
      <w:pPr>
        <w:spacing w:before="0" w:after="0"/>
        <w:ind w:left="259" w:right="259"/>
        <w:shd w:val="clear" w:color="auto" w:fill="F5F0E8"/>
      </w:pPr>
      <w:r>
        <w:rPr>
          <w:rFonts w:ascii="Georgia" w:hAnsi="Georgia"/>
          <w:b w:val="0"/>
          <w:i w:val="0"/>
          <w:color w:val="1A1A2E"/>
          <w:sz w:val="21"/>
        </w:rPr>
        <w:t xml:space="preserve">  "Thank you for hearing me -- and for sharing what you did."</w:t>
      </w:r>
    </w:p>
    <w:p>
      <w:pPr>
        <w:spacing w:before="0" w:after="240"/>
        <w:shd w:val="clear" w:color="auto" w:fill="F5F0E8"/>
      </w:pPr>
    </w:p>
    <w:p>
      <w:pPr>
        <w:spacing w:before="240" w:after="0"/>
        <w:shd w:val="clear" w:color="auto" w:fill="F5F0E8"/>
      </w:pPr>
    </w:p>
    <w:p>
      <w:pPr>
        <w:spacing w:before="0" w:after="40"/>
        <w:ind w:left="259"/>
        <w:shd w:val="clear" w:color="auto" w:fill="F5F0E8"/>
      </w:pPr>
      <w:r>
        <w:rPr>
          <w:rFonts w:ascii="Helvetica" w:hAnsi="Helvetica"/>
          <w:b/>
          <w:i w:val="0"/>
          <w:color w:val="8B6F47"/>
          <w:sz w:val="18"/>
        </w:rPr>
        <w:t xml:space="preserve">  EXTEND AGREEMENT</w:t>
      </w:r>
    </w:p>
    <w:p>
      <w:pPr>
        <w:spacing w:before="0" w:after="0"/>
        <w:ind w:left="259" w:right="259"/>
        <w:shd w:val="clear" w:color="auto" w:fill="F5F0E8"/>
      </w:pPr>
      <w:r>
        <w:rPr>
          <w:rFonts w:ascii="Georgia" w:hAnsi="Georgia"/>
          <w:b w:val="0"/>
          <w:i w:val="0"/>
          <w:color w:val="1A1A2E"/>
          <w:sz w:val="21"/>
        </w:rPr>
        <w:t xml:space="preserve">  Identify one concrete shared commitment that came out of the conversation.</w:t>
      </w:r>
    </w:p>
    <w:p>
      <w:pPr>
        <w:spacing w:before="0" w:after="0"/>
        <w:ind w:left="259" w:right="259"/>
        <w:shd w:val="clear" w:color="auto" w:fill="F5F0E8"/>
      </w:pPr>
      <w:r>
        <w:rPr>
          <w:rFonts w:ascii="Georgia" w:hAnsi="Georgia"/>
          <w:b w:val="0"/>
          <w:i w:val="0"/>
          <w:color w:val="1A1A2E"/>
          <w:sz w:val="21"/>
        </w:rPr>
        <w:t xml:space="preserve">  "So we both agree to handle this earlier, before it builds up -- does that sound right?"</w:t>
      </w:r>
    </w:p>
    <w:p>
      <w:pPr>
        <w:spacing w:before="0" w:after="240"/>
        <w:shd w:val="clear" w:color="auto" w:fill="F5F0E8"/>
      </w:pPr>
    </w:p>
    <w:p>
      <w:pPr>
        <w:spacing w:before="240" w:after="0"/>
        <w:shd w:val="clear" w:color="auto" w:fill="F5F0E8"/>
      </w:pPr>
    </w:p>
    <w:p>
      <w:pPr>
        <w:spacing w:before="0" w:after="40"/>
        <w:ind w:left="259"/>
        <w:shd w:val="clear" w:color="auto" w:fill="F5F0E8"/>
      </w:pPr>
      <w:r>
        <w:rPr>
          <w:rFonts w:ascii="Helvetica" w:hAnsi="Helvetica"/>
          <w:b/>
          <w:i w:val="0"/>
          <w:color w:val="8B6F47"/>
          <w:sz w:val="18"/>
        </w:rPr>
        <w:t xml:space="preserve">  EXTEND GOODWILL</w:t>
      </w:r>
    </w:p>
    <w:p>
      <w:pPr>
        <w:spacing w:before="0" w:after="0"/>
        <w:ind w:left="259" w:right="259"/>
        <w:shd w:val="clear" w:color="auto" w:fill="F5F0E8"/>
      </w:pPr>
      <w:r>
        <w:rPr>
          <w:rFonts w:ascii="Georgia" w:hAnsi="Georgia"/>
          <w:b w:val="0"/>
          <w:i w:val="0"/>
          <w:color w:val="1A1A2E"/>
          <w:sz w:val="21"/>
        </w:rPr>
        <w:t xml:space="preserve">  For conversations that do not end in full agreement:</w:t>
      </w:r>
    </w:p>
    <w:p>
      <w:pPr>
        <w:spacing w:before="0" w:after="0"/>
        <w:ind w:left="259" w:right="259"/>
        <w:shd w:val="clear" w:color="auto" w:fill="F5F0E8"/>
      </w:pPr>
      <w:r>
        <w:rPr>
          <w:rFonts w:ascii="Georgia" w:hAnsi="Georgia"/>
          <w:b w:val="0"/>
          <w:i w:val="0"/>
          <w:color w:val="1A1A2E"/>
          <w:sz w:val="21"/>
        </w:rPr>
        <w:t xml:space="preserve">  "We might need to come back to this. But you matter to me, and talking about it matters."</w:t>
      </w:r>
    </w:p>
    <w:p>
      <w:pPr>
        <w:spacing w:before="0" w:after="240"/>
        <w:shd w:val="clear" w:color="auto" w:fill="F5F0E8"/>
      </w:pPr>
    </w:p>
    <w:p>
      <w:pPr>
        <w:spacing w:before="240" w:after="0"/>
        <w:shd w:val="clear" w:color="auto" w:fill="F5F0E8"/>
      </w:pPr>
    </w:p>
    <w:p>
      <w:pPr>
        <w:spacing w:before="0" w:after="40"/>
        <w:ind w:left="259"/>
        <w:shd w:val="clear" w:color="auto" w:fill="F5F0E8"/>
      </w:pPr>
      <w:r>
        <w:rPr>
          <w:rFonts w:ascii="Helvetica" w:hAnsi="Helvetica"/>
          <w:b/>
          <w:i w:val="0"/>
          <w:color w:val="8B6F47"/>
          <w:sz w:val="18"/>
        </w:rPr>
        <w:t xml:space="preserve">  EXTEND OPENNESS</w:t>
      </w:r>
    </w:p>
    <w:p>
      <w:pPr>
        <w:spacing w:before="0" w:after="0"/>
        <w:ind w:left="259" w:right="259"/>
        <w:shd w:val="clear" w:color="auto" w:fill="F5F0E8"/>
      </w:pPr>
      <w:r>
        <w:rPr>
          <w:rFonts w:ascii="Georgia" w:hAnsi="Georgia"/>
          <w:b w:val="0"/>
          <w:i w:val="0"/>
          <w:color w:val="1A1A2E"/>
          <w:sz w:val="21"/>
        </w:rPr>
        <w:t xml:space="preserve">  For conversations that need ongoing dialogue:</w:t>
      </w:r>
    </w:p>
    <w:p>
      <w:pPr>
        <w:spacing w:before="0" w:after="0"/>
        <w:ind w:left="259" w:right="259"/>
        <w:shd w:val="clear" w:color="auto" w:fill="F5F0E8"/>
      </w:pPr>
      <w:r>
        <w:rPr>
          <w:rFonts w:ascii="Georgia" w:hAnsi="Georgia"/>
          <w:b w:val="0"/>
          <w:i w:val="0"/>
          <w:color w:val="1A1A2E"/>
          <w:sz w:val="21"/>
        </w:rPr>
        <w:t xml:space="preserve">  "I do not think this is the only time we need to talk about this. Can we check back in next week?"</w:t>
      </w:r>
    </w:p>
    <w:p>
      <w:pPr>
        <w:spacing w:before="0" w:after="240"/>
        <w:shd w:val="clear" w:color="auto" w:fill="F5F0E8"/>
      </w:pPr>
    </w:p>
    <w:p>
      <w:pPr>
        <w:spacing w:before="360" w:after="120"/>
      </w:pPr>
      <w:r>
        <w:rPr>
          <w:rFonts w:ascii="Helvetica" w:hAnsi="Helvetica"/>
          <w:b/>
          <w:i w:val="0"/>
          <w:color w:val="1A1A2E"/>
          <w:sz w:val="22"/>
        </w:rPr>
        <w:t>The Co-Created Agreement</w:t>
      </w:r>
    </w:p>
    <w:p>
      <w:pPr>
        <w:spacing w:before="0" w:after="160"/>
        <w:ind w:firstLine="360"/>
        <w:jc w:val="both"/>
      </w:pPr>
      <w:r>
        <w:rPr>
          <w:rFonts w:ascii="Georgia" w:hAnsi="Georgia"/>
          <w:b w:val="0"/>
          <w:i w:val="0"/>
          <w:color w:val="1A1A2E"/>
          <w:sz w:val="22"/>
        </w:rPr>
        <w:t>The most powerful version of Extend is a specific, mutual commitment -- one where both people genuinely choose it together.</w:t>
      </w:r>
    </w:p>
    <w:p>
      <w:pPr>
        <w:spacing w:before="0" w:after="160"/>
        <w:ind w:firstLine="360"/>
        <w:jc w:val="both"/>
      </w:pPr>
      <w:r>
        <w:rPr>
          <w:rFonts w:ascii="Georgia" w:hAnsi="Georgia"/>
          <w:b w:val="0"/>
          <w:i w:val="0"/>
          <w:color w:val="1A1A2E"/>
          <w:sz w:val="22"/>
        </w:rPr>
        <w:t>To reach a co-created agreement, try: 'What do you think we should do differently from here? I have some thoughts, but I would like to hear yours first.'</w:t>
      </w:r>
    </w:p>
    <w:p>
      <w:pPr>
        <w:spacing w:before="0" w:after="160"/>
        <w:ind w:firstLine="360"/>
        <w:jc w:val="both"/>
      </w:pPr>
      <w:r>
        <w:rPr>
          <w:rFonts w:ascii="Georgia" w:hAnsi="Georgia"/>
          <w:b w:val="0"/>
          <w:i w:val="0"/>
          <w:color w:val="1A1A2E"/>
          <w:sz w:val="22"/>
        </w:rPr>
        <w:t>Then listen. Build on what they offer. Arrive at something you both said yes to.</w:t>
      </w:r>
    </w:p>
    <w:p>
      <w:pPr>
        <w:spacing w:before="360" w:after="120"/>
      </w:pPr>
      <w:r>
        <w:rPr>
          <w:rFonts w:ascii="Helvetica" w:hAnsi="Helvetica"/>
          <w:b/>
          <w:i w:val="0"/>
          <w:color w:val="1A1A2E"/>
          <w:sz w:val="22"/>
        </w:rPr>
        <w:t>When the Conversation Did Not Resolve</w:t>
      </w:r>
    </w:p>
    <w:p>
      <w:pPr>
        <w:spacing w:before="0" w:after="160"/>
        <w:ind w:firstLine="360"/>
        <w:jc w:val="both"/>
      </w:pPr>
      <w:r>
        <w:rPr>
          <w:rFonts w:ascii="Georgia" w:hAnsi="Georgia"/>
          <w:b w:val="0"/>
          <w:i w:val="0"/>
          <w:color w:val="1A1A2E"/>
          <w:sz w:val="22"/>
        </w:rPr>
        <w:t>Not every difficult conversation ends with a bow on it. Some end in partial understanding, or the uncomfortable acknowledgment that you see things differently. That is still a valid ending.</w:t>
      </w:r>
    </w:p>
    <w:p>
      <w:pPr>
        <w:spacing w:before="0" w:after="160"/>
        <w:ind w:firstLine="360"/>
        <w:jc w:val="both"/>
      </w:pPr>
      <w:r>
        <w:rPr>
          <w:rFonts w:ascii="Georgia" w:hAnsi="Georgia"/>
          <w:b w:val="0"/>
          <w:i w:val="0"/>
          <w:color w:val="1A1A2E"/>
          <w:sz w:val="22"/>
        </w:rPr>
        <w:t>'I think we still see this differently. I am not sure what the full answer is. But I am glad we talked, and I do not want this to sit between us.'</w:t>
      </w:r>
    </w:p>
    <w:p>
      <w:pPr>
        <w:spacing w:before="0" w:after="160"/>
        <w:ind w:firstLine="360"/>
        <w:jc w:val="both"/>
      </w:pPr>
      <w:r>
        <w:rPr>
          <w:rFonts w:ascii="Georgia" w:hAnsi="Georgia"/>
          <w:b w:val="0"/>
          <w:i w:val="0"/>
          <w:color w:val="1A1A2E"/>
          <w:sz w:val="22"/>
        </w:rPr>
        <w:t>That sentence is more powerful than a false resolution. It honors the complexity of what just happened while keeping the door open.</w:t>
      </w:r>
    </w:p>
    <w:p>
      <w:pPr>
        <w:spacing w:before="240" w:after="0"/>
        <w:shd w:val="clear" w:color="auto" w:fill="EEF2F7"/>
      </w:pPr>
    </w:p>
    <w:p>
      <w:pPr>
        <w:spacing w:before="0" w:after="40"/>
        <w:ind w:left="259"/>
        <w:shd w:val="clear" w:color="auto" w:fill="EEF2F7"/>
      </w:pPr>
      <w:r>
        <w:rPr>
          <w:rFonts w:ascii="Helvetica" w:hAnsi="Helvetica"/>
          <w:b/>
          <w:i w:val="0"/>
          <w:color w:val="8B6F47"/>
          <w:sz w:val="18"/>
        </w:rPr>
        <w:t xml:space="preserve">  REFLECTION SPACE</w:t>
      </w:r>
    </w:p>
    <w:p>
      <w:pPr>
        <w:spacing w:before="0" w:after="0"/>
        <w:ind w:left="259" w:right="259"/>
        <w:shd w:val="clear" w:color="auto" w:fill="EEF2F7"/>
      </w:pPr>
      <w:r>
        <w:rPr>
          <w:rFonts w:ascii="Georgia" w:hAnsi="Georgia"/>
          <w:b w:val="0"/>
          <w:i w:val="0"/>
          <w:color w:val="1A1A2E"/>
          <w:sz w:val="21"/>
        </w:rPr>
        <w:t xml:space="preserve">  Imagine your conversation has just ended. What would a genuine close sound like?</w:t>
      </w:r>
    </w:p>
    <w:p>
      <w:pPr>
        <w:spacing w:before="0" w:after="0"/>
        <w:ind w:left="259" w:right="259"/>
        <w:shd w:val="clear" w:color="auto" w:fill="EEF2F7"/>
      </w:pPr>
      <w:r>
        <w:rPr>
          <w:rFonts w:ascii="Georgia" w:hAnsi="Georgia"/>
          <w:b w:val="0"/>
          <w:i w:val="0"/>
          <w:color w:val="1A1A2E"/>
          <w:sz w:val="21"/>
        </w:rPr>
        <w:t xml:space="preserve">  Acknowledgment:</w:t>
      </w:r>
    </w:p>
    <w:p>
      <w:pPr>
        <w:spacing w:before="0" w:after="0"/>
        <w:ind w:left="259" w:right="259"/>
        <w:shd w:val="clear" w:color="auto" w:fill="EEF2F7"/>
      </w:pPr>
      <w:r>
        <w:rPr>
          <w:rFonts w:ascii="Georgia" w:hAnsi="Georgia"/>
          <w:b w:val="0"/>
          <w:i w:val="0"/>
          <w:color w:val="1A1A2E"/>
          <w:sz w:val="21"/>
        </w:rPr>
        <w:t xml:space="preserve">  _______________________________________________</w:t>
      </w:r>
    </w:p>
    <w:p>
      <w:pPr>
        <w:spacing w:before="0" w:after="0"/>
        <w:ind w:left="259" w:right="259"/>
        <w:shd w:val="clear" w:color="auto" w:fill="EEF2F7"/>
      </w:pPr>
      <w:r>
        <w:rPr>
          <w:rFonts w:ascii="Georgia" w:hAnsi="Georgia"/>
          <w:b w:val="0"/>
          <w:i w:val="0"/>
          <w:color w:val="1A1A2E"/>
          <w:sz w:val="21"/>
        </w:rPr>
        <w:t xml:space="preserve">  Agreement or next step:</w:t>
      </w:r>
    </w:p>
    <w:p>
      <w:pPr>
        <w:spacing w:before="0" w:after="0"/>
        <w:ind w:left="259" w:right="259"/>
        <w:shd w:val="clear" w:color="auto" w:fill="EEF2F7"/>
      </w:pPr>
      <w:r>
        <w:rPr>
          <w:rFonts w:ascii="Georgia" w:hAnsi="Georgia"/>
          <w:b w:val="0"/>
          <w:i w:val="0"/>
          <w:color w:val="1A1A2E"/>
          <w:sz w:val="21"/>
        </w:rPr>
        <w:t xml:space="preserve">  _______________________________________________</w:t>
      </w:r>
    </w:p>
    <w:p>
      <w:pPr>
        <w:spacing w:before="0" w:after="0"/>
        <w:ind w:left="259" w:right="259"/>
        <w:shd w:val="clear" w:color="auto" w:fill="EEF2F7"/>
      </w:pPr>
      <w:r>
        <w:rPr>
          <w:rFonts w:ascii="Georgia" w:hAnsi="Georgia"/>
          <w:b w:val="0"/>
          <w:i w:val="0"/>
          <w:color w:val="1A1A2E"/>
          <w:sz w:val="21"/>
        </w:rPr>
        <w:t xml:space="preserve">  What you want the other person to feel as you close:</w:t>
      </w:r>
    </w:p>
    <w:p>
      <w:pPr>
        <w:spacing w:before="0" w:after="0"/>
        <w:ind w:left="259" w:right="259"/>
        <w:shd w:val="clear" w:color="auto" w:fill="EEF2F7"/>
      </w:pPr>
      <w:r>
        <w:rPr>
          <w:rFonts w:ascii="Georgia" w:hAnsi="Georgia"/>
          <w:b w:val="0"/>
          <w:i w:val="0"/>
          <w:color w:val="1A1A2E"/>
          <w:sz w:val="21"/>
        </w:rPr>
        <w:t xml:space="preserve">  _______________________________________________</w:t>
      </w:r>
    </w:p>
    <w:p>
      <w:pPr>
        <w:spacing w:before="0" w:after="240"/>
        <w:shd w:val="clear" w:color="auto" w:fill="EEF2F7"/>
      </w:pPr>
    </w:p>
    <w:p>
      <w:r>
        <w:br w:type="page"/>
      </w:r>
    </w:p>
    <w:p>
      <w:pPr>
        <w:spacing w:before="960" w:after="0"/>
        <w:jc w:val="center"/>
      </w:pPr>
      <w:r>
        <w:rPr>
          <w:rFonts w:ascii="Helvetica" w:hAnsi="Helvetica"/>
          <w:b/>
          <w:i w:val="0"/>
          <w:color w:val="8B6F47"/>
          <w:sz w:val="18"/>
        </w:rPr>
        <w:t>CHAPTER 11</w:t>
      </w:r>
    </w:p>
    <w:p>
      <w:pPr>
        <w:spacing w:before="120" w:after="640"/>
        <w:jc w:val="center"/>
      </w:pPr>
      <w:r>
        <w:rPr>
          <w:rFonts w:ascii="Georgia" w:hAnsi="Georgia"/>
          <w:b/>
          <w:i w:val="0"/>
          <w:color w:val="1A1A2E"/>
          <w:sz w:val="44"/>
        </w:rPr>
        <w:t>When the Conversation Is Real</w:t>
      </w:r>
    </w:p>
    <w:p>
      <w:pPr>
        <w:spacing w:before="0" w:after="560"/>
        <w:jc w:val="center"/>
      </w:pPr>
      <w:r>
        <w:rPr>
          <w:rFonts w:ascii="Georgia" w:hAnsi="Georgia"/>
          <w:b w:val="0"/>
          <w:i/>
          <w:color w:val="4A4A6A"/>
          <w:sz w:val="26"/>
        </w:rPr>
        <w:t>Conversation Clinics</w:t>
      </w:r>
    </w:p>
    <w:p>
      <w:pPr>
        <w:spacing w:before="0" w:after="160"/>
        <w:ind w:firstLine="0"/>
        <w:jc w:val="both"/>
      </w:pPr>
      <w:r>
        <w:rPr>
          <w:rFonts w:ascii="Georgia" w:hAnsi="Georgia"/>
          <w:b w:val="0"/>
          <w:i w:val="0"/>
          <w:color w:val="1A1A2E"/>
          <w:sz w:val="22"/>
        </w:rPr>
        <w:t>Everything covered in the previous chapters is preparation. This chapter is practice.</w:t>
      </w:r>
    </w:p>
    <w:p>
      <w:pPr>
        <w:spacing w:before="0" w:after="160"/>
        <w:ind w:firstLine="0"/>
        <w:jc w:val="both"/>
      </w:pPr>
      <w:r>
        <w:rPr>
          <w:rFonts w:ascii="Georgia" w:hAnsi="Georgia"/>
          <w:b w:val="0"/>
          <w:i w:val="0"/>
          <w:color w:val="1A1A2E"/>
          <w:sz w:val="22"/>
        </w:rPr>
        <w:t>The following six Conversation Clinics take common, high-stakes situations and walk through them using the full PREPARE method. Each clinic ends with a prompt to adapt the approach to your own situation.</w:t>
      </w:r>
    </w:p>
    <w:p>
      <w:pPr>
        <w:spacing w:before="0" w:after="160"/>
        <w:ind w:firstLine="0"/>
        <w:jc w:val="both"/>
      </w:pPr>
      <w:r>
        <w:rPr>
          <w:rFonts w:ascii="Georgia" w:hAnsi="Georgia"/>
          <w:b w:val="0"/>
          <w:i w:val="0"/>
          <w:color w:val="1A1A2E"/>
          <w:sz w:val="22"/>
        </w:rPr>
        <w:t>These scenarios are composites. The names are invented. But the conversations are real.</w:t>
      </w:r>
    </w:p>
    <w:p>
      <w:pPr>
        <w:spacing w:before="280" w:after="280"/>
        <w:jc w:val="center"/>
      </w:pPr>
      <w:r>
        <w:rPr>
          <w:rFonts w:ascii="Georgia" w:hAnsi="Georgia"/>
          <w:b w:val="0"/>
          <w:i w:val="0"/>
          <w:color w:val="8B6F47"/>
          <w:sz w:val="20"/>
        </w:rPr>
        <w:t>-- -- --</w:t>
      </w:r>
    </w:p>
    <w:p>
      <w:pPr>
        <w:spacing w:before="360" w:after="120"/>
      </w:pPr>
      <w:r>
        <w:rPr>
          <w:rFonts w:ascii="Helvetica" w:hAnsi="Helvetica"/>
          <w:b/>
          <w:i w:val="0"/>
          <w:color w:val="1A1A2E"/>
          <w:sz w:val="22"/>
        </w:rPr>
        <w:t>CLINIC 1:  The Money Conversation  (Partners)</w:t>
      </w:r>
    </w:p>
    <w:p>
      <w:pPr>
        <w:spacing w:before="0" w:after="160"/>
        <w:ind w:left="173"/>
      </w:pPr>
      <w:r>
        <w:rPr>
          <w:rFonts w:ascii="Georgia" w:hAnsi="Georgia"/>
          <w:b w:val="0"/>
          <w:i/>
          <w:color w:val="4A4A6A"/>
          <w:sz w:val="21"/>
        </w:rPr>
        <w:t>Marcus and Denise have been together for four years. Denise has been quietly worried about their spending for months -- the credit card balance creeping up, savings barely moving. Marcus waves it off when she brings it up. She has stopped bringing it up. The anxiety has not stopped.</w:t>
      </w:r>
    </w:p>
    <w:p>
      <w:pPr>
        <w:spacing w:before="0" w:after="120"/>
        <w:jc w:val="both"/>
      </w:pPr>
      <w:r>
        <w:rPr>
          <w:rFonts w:ascii="Georgia" w:hAnsi="Georgia"/>
          <w:b/>
          <w:i w:val="0"/>
          <w:color w:val="1A1A2E"/>
          <w:sz w:val="22"/>
        </w:rPr>
        <w:t xml:space="preserve">P -- Pause:  </w:t>
      </w:r>
      <w:r>
        <w:rPr>
          <w:rFonts w:ascii="Georgia" w:hAnsi="Georgia"/>
          <w:b w:val="0"/>
          <w:i w:val="0"/>
          <w:color w:val="1A1A2E"/>
          <w:sz w:val="22"/>
        </w:rPr>
        <w:t>Denise recognizes she has been in avoidance, not a genuine pause. She gives herself two days to think before bringing it up.</w:t>
      </w:r>
    </w:p>
    <w:p>
      <w:pPr>
        <w:spacing w:before="0" w:after="120"/>
        <w:jc w:val="both"/>
      </w:pPr>
      <w:r>
        <w:rPr>
          <w:rFonts w:ascii="Georgia" w:hAnsi="Georgia"/>
          <w:b/>
          <w:i w:val="0"/>
          <w:color w:val="1A1A2E"/>
          <w:sz w:val="22"/>
        </w:rPr>
        <w:t xml:space="preserve">R -- Reflect:  </w:t>
      </w:r>
      <w:r>
        <w:rPr>
          <w:rFonts w:ascii="Georgia" w:hAnsi="Georgia"/>
          <w:b w:val="0"/>
          <w:i w:val="0"/>
          <w:color w:val="1A1A2E"/>
          <w:sz w:val="22"/>
        </w:rPr>
        <w:t>What she is feeling is not just worry about money -- it is fear about the future. What she needs is to feel like a partner in financial decisions, not an afterthought.</w:t>
      </w:r>
    </w:p>
    <w:p>
      <w:pPr>
        <w:spacing w:before="0" w:after="120"/>
        <w:jc w:val="both"/>
      </w:pPr>
      <w:r>
        <w:rPr>
          <w:rFonts w:ascii="Georgia" w:hAnsi="Georgia"/>
          <w:b/>
          <w:i w:val="0"/>
          <w:color w:val="1A1A2E"/>
          <w:sz w:val="22"/>
        </w:rPr>
        <w:t xml:space="preserve">E -- Express:  </w:t>
      </w:r>
      <w:r>
        <w:rPr>
          <w:rFonts w:ascii="Georgia" w:hAnsi="Georgia"/>
          <w:b w:val="0"/>
          <w:i w:val="0"/>
          <w:color w:val="1A1A2E"/>
          <w:sz w:val="22"/>
        </w:rPr>
        <w:t>When I notice our savings are not growing and I do not feel like we have talked about it together, I feel anxious and a little alone in it. I need for us to be on the same page.</w:t>
      </w:r>
    </w:p>
    <w:p>
      <w:pPr>
        <w:spacing w:before="0" w:after="120"/>
        <w:jc w:val="both"/>
      </w:pPr>
      <w:r>
        <w:rPr>
          <w:rFonts w:ascii="Georgia" w:hAnsi="Georgia"/>
          <w:b/>
          <w:i w:val="0"/>
          <w:color w:val="1A1A2E"/>
          <w:sz w:val="22"/>
        </w:rPr>
        <w:t xml:space="preserve">P -- Present:  </w:t>
      </w:r>
      <w:r>
        <w:rPr>
          <w:rFonts w:ascii="Georgia" w:hAnsi="Georgia"/>
          <w:b w:val="0"/>
          <w:i w:val="0"/>
          <w:color w:val="1A1A2E"/>
          <w:sz w:val="22"/>
        </w:rPr>
        <w:t>Sunday morning after breakfast. The night before, she says: Can we set aside some time tomorrow to talk about something that has been on my mind? It is about finances -- not a crisis, just something I have been sitting with.</w:t>
      </w:r>
    </w:p>
    <w:p>
      <w:pPr>
        <w:spacing w:before="0" w:after="120"/>
        <w:jc w:val="both"/>
      </w:pPr>
      <w:r>
        <w:rPr>
          <w:rFonts w:ascii="Georgia" w:hAnsi="Georgia"/>
          <w:b/>
          <w:i w:val="0"/>
          <w:color w:val="1A1A2E"/>
          <w:sz w:val="22"/>
        </w:rPr>
        <w:t xml:space="preserve">A -- Ask:  </w:t>
      </w:r>
      <w:r>
        <w:rPr>
          <w:rFonts w:ascii="Georgia" w:hAnsi="Georgia"/>
          <w:b w:val="0"/>
          <w:i w:val="0"/>
          <w:color w:val="1A1A2E"/>
          <w:sz w:val="22"/>
        </w:rPr>
        <w:t>I would really like to understand how you are thinking about our financial situation. What is your sense of where we are?</w:t>
      </w:r>
    </w:p>
    <w:p>
      <w:pPr>
        <w:spacing w:before="0" w:after="120"/>
        <w:jc w:val="both"/>
      </w:pPr>
      <w:r>
        <w:rPr>
          <w:rFonts w:ascii="Georgia" w:hAnsi="Georgia"/>
          <w:b/>
          <w:i w:val="0"/>
          <w:color w:val="1A1A2E"/>
          <w:sz w:val="22"/>
        </w:rPr>
        <w:t xml:space="preserve">R -- Respond:  </w:t>
      </w:r>
      <w:r>
        <w:rPr>
          <w:rFonts w:ascii="Georgia" w:hAnsi="Georgia"/>
          <w:b w:val="0"/>
          <w:i w:val="0"/>
          <w:color w:val="1A1A2E"/>
          <w:sz w:val="22"/>
        </w:rPr>
        <w:t>When Marcus says he thought they were fine and feels criticized, Denise resists listing all the evidence. She says: I think I have been carrying this internally and that is probably not been fair to you. Tell me more about how you see it.</w:t>
      </w:r>
    </w:p>
    <w:p>
      <w:pPr>
        <w:spacing w:before="0" w:after="120"/>
        <w:jc w:val="both"/>
      </w:pPr>
      <w:r>
        <w:rPr>
          <w:rFonts w:ascii="Georgia" w:hAnsi="Georgia"/>
          <w:b/>
          <w:i w:val="0"/>
          <w:color w:val="1A1A2E"/>
          <w:sz w:val="22"/>
        </w:rPr>
        <w:t xml:space="preserve">E -- Extend:  </w:t>
      </w:r>
      <w:r>
        <w:rPr>
          <w:rFonts w:ascii="Georgia" w:hAnsi="Georgia"/>
          <w:b w:val="0"/>
          <w:i w:val="0"/>
          <w:color w:val="1A1A2E"/>
          <w:sz w:val="22"/>
        </w:rPr>
        <w:t>Can we set up a regular time -- maybe once a month -- where we look at this together? So neither of us is carrying it alone.</w:t>
      </w:r>
    </w:p>
    <w:p>
      <w:pPr>
        <w:spacing w:before="80" w:after="0"/>
      </w:pPr>
    </w:p>
    <w:p>
      <w:pPr>
        <w:spacing w:before="240" w:after="0"/>
        <w:shd w:val="clear" w:color="auto" w:fill="F5F0E8"/>
      </w:pPr>
    </w:p>
    <w:p>
      <w:pPr>
        <w:spacing w:before="0" w:after="40"/>
        <w:ind w:left="259"/>
        <w:shd w:val="clear" w:color="auto" w:fill="F5F0E8"/>
      </w:pPr>
      <w:r>
        <w:rPr>
          <w:rFonts w:ascii="Helvetica" w:hAnsi="Helvetica"/>
          <w:b/>
          <w:i w:val="0"/>
          <w:color w:val="8B6F47"/>
          <w:sz w:val="18"/>
        </w:rPr>
        <w:t xml:space="preserve">  YOUR VERSION</w:t>
      </w:r>
    </w:p>
    <w:p>
      <w:pPr>
        <w:spacing w:before="0" w:after="0"/>
        <w:ind w:left="259" w:right="259"/>
        <w:shd w:val="clear" w:color="auto" w:fill="F5F0E8"/>
      </w:pPr>
      <w:r>
        <w:rPr>
          <w:rFonts w:ascii="Georgia" w:hAnsi="Georgia"/>
          <w:b w:val="0"/>
          <w:i w:val="0"/>
          <w:color w:val="1A1A2E"/>
          <w:sz w:val="21"/>
        </w:rPr>
        <w:t xml:space="preserve">  Who is the money conversation with in your life? Which PREPARE step feels most critical for you?</w:t>
      </w:r>
    </w:p>
    <w:p>
      <w:pPr>
        <w:spacing w:before="0" w:after="0"/>
        <w:ind w:left="259" w:right="259"/>
        <w:shd w:val="clear" w:color="auto" w:fill="F5F0E8"/>
      </w:pPr>
      <w:r>
        <w:rPr>
          <w:rFonts w:ascii="Georgia" w:hAnsi="Georgia"/>
          <w:b w:val="0"/>
          <w:i w:val="0"/>
          <w:color w:val="1A1A2E"/>
          <w:sz w:val="21"/>
        </w:rPr>
        <w:t xml:space="preserve">  _______________________________________________</w:t>
      </w:r>
    </w:p>
    <w:p>
      <w:pPr>
        <w:spacing w:before="0" w:after="240"/>
        <w:shd w:val="clear" w:color="auto" w:fill="F5F0E8"/>
      </w:pPr>
    </w:p>
    <w:p>
      <w:pPr>
        <w:spacing w:before="280" w:after="280"/>
        <w:jc w:val="center"/>
      </w:pPr>
      <w:r>
        <w:rPr>
          <w:rFonts w:ascii="Georgia" w:hAnsi="Georgia"/>
          <w:b w:val="0"/>
          <w:i w:val="0"/>
          <w:color w:val="8B6F47"/>
          <w:sz w:val="20"/>
        </w:rPr>
        <w:t>-- -- --</w:t>
      </w:r>
    </w:p>
    <w:p>
      <w:pPr>
        <w:spacing w:before="360" w:after="120"/>
      </w:pPr>
      <w:r>
        <w:rPr>
          <w:rFonts w:ascii="Helvetica" w:hAnsi="Helvetica"/>
          <w:b/>
          <w:i w:val="0"/>
          <w:color w:val="1A1A2E"/>
          <w:sz w:val="22"/>
        </w:rPr>
        <w:t>CLINIC 2:  Setting a Boundary with a Parent</w:t>
      </w:r>
    </w:p>
    <w:p>
      <w:pPr>
        <w:spacing w:before="0" w:after="160"/>
        <w:ind w:left="173"/>
      </w:pPr>
      <w:r>
        <w:rPr>
          <w:rFonts w:ascii="Georgia" w:hAnsi="Georgia"/>
          <w:b w:val="0"/>
          <w:i/>
          <w:color w:val="4A4A6A"/>
          <w:sz w:val="21"/>
        </w:rPr>
        <w:t>Jordan is 34. Her mother calls every day, often multiple times -- always with unsolicited feedback on Jordan's choices. Jordan dreads her phone. She has not said anything because she does not want to hurt her mother. The resentment has been building for years.</w:t>
      </w:r>
    </w:p>
    <w:p>
      <w:pPr>
        <w:spacing w:before="0" w:after="120"/>
        <w:jc w:val="both"/>
      </w:pPr>
      <w:r>
        <w:rPr>
          <w:rFonts w:ascii="Georgia" w:hAnsi="Georgia"/>
          <w:b/>
          <w:i w:val="0"/>
          <w:color w:val="1A1A2E"/>
          <w:sz w:val="22"/>
        </w:rPr>
        <w:t xml:space="preserve">P -- Pause:  </w:t>
      </w:r>
      <w:r>
        <w:rPr>
          <w:rFonts w:ascii="Georgia" w:hAnsi="Georgia"/>
          <w:b w:val="0"/>
          <w:i w:val="0"/>
          <w:color w:val="1A1A2E"/>
          <w:sz w:val="22"/>
        </w:rPr>
        <w:t>Jordan has been in avoidance for years. She gives herself a week to think clearly -- and commits to having the conversation within that window.</w:t>
      </w:r>
    </w:p>
    <w:p>
      <w:pPr>
        <w:spacing w:before="0" w:after="120"/>
        <w:jc w:val="both"/>
      </w:pPr>
      <w:r>
        <w:rPr>
          <w:rFonts w:ascii="Georgia" w:hAnsi="Georgia"/>
          <w:b/>
          <w:i w:val="0"/>
          <w:color w:val="1A1A2E"/>
          <w:sz w:val="22"/>
        </w:rPr>
        <w:t xml:space="preserve">R -- Reflect:  </w:t>
      </w:r>
      <w:r>
        <w:rPr>
          <w:rFonts w:ascii="Georgia" w:hAnsi="Georgia"/>
          <w:b w:val="0"/>
          <w:i w:val="0"/>
          <w:color w:val="1A1A2E"/>
          <w:sz w:val="22"/>
        </w:rPr>
        <w:t>What she feels is resentment, and beneath it: exhaustion and grief. She misses the version of her mother who made her feel supported. What she needs is a relationship that feels mutual, not monitored.</w:t>
      </w:r>
    </w:p>
    <w:p>
      <w:pPr>
        <w:spacing w:before="0" w:after="120"/>
        <w:jc w:val="both"/>
      </w:pPr>
      <w:r>
        <w:rPr>
          <w:rFonts w:ascii="Georgia" w:hAnsi="Georgia"/>
          <w:b/>
          <w:i w:val="0"/>
          <w:color w:val="1A1A2E"/>
          <w:sz w:val="22"/>
        </w:rPr>
        <w:t xml:space="preserve">E -- Express:  </w:t>
      </w:r>
      <w:r>
        <w:rPr>
          <w:rFonts w:ascii="Georgia" w:hAnsi="Georgia"/>
          <w:b w:val="0"/>
          <w:i w:val="0"/>
          <w:color w:val="1A1A2E"/>
          <w:sz w:val="22"/>
        </w:rPr>
        <w:t>When I get feedback on my choices that I did not ask for, I feel defensive and then I pull away. I do not want to pull away from you. I need our conversations to feel like a safe place.</w:t>
      </w:r>
    </w:p>
    <w:p>
      <w:pPr>
        <w:spacing w:before="0" w:after="120"/>
        <w:jc w:val="both"/>
      </w:pPr>
      <w:r>
        <w:rPr>
          <w:rFonts w:ascii="Georgia" w:hAnsi="Georgia"/>
          <w:b/>
          <w:i w:val="0"/>
          <w:color w:val="1A1A2E"/>
          <w:sz w:val="22"/>
        </w:rPr>
        <w:t xml:space="preserve">P -- Present:  </w:t>
      </w:r>
      <w:r>
        <w:rPr>
          <w:rFonts w:ascii="Georgia" w:hAnsi="Georgia"/>
          <w:b w:val="0"/>
          <w:i w:val="0"/>
          <w:color w:val="1A1A2E"/>
          <w:sz w:val="22"/>
        </w:rPr>
        <w:t>She calls on a Saturday afternoon. She opens with: Mom, I want to talk to you about something, and I want to do it because I love you and I want us to be close -- not because I am angry.</w:t>
      </w:r>
    </w:p>
    <w:p>
      <w:pPr>
        <w:spacing w:before="0" w:after="120"/>
        <w:jc w:val="both"/>
      </w:pPr>
      <w:r>
        <w:rPr>
          <w:rFonts w:ascii="Georgia" w:hAnsi="Georgia"/>
          <w:b/>
          <w:i w:val="0"/>
          <w:color w:val="1A1A2E"/>
          <w:sz w:val="22"/>
        </w:rPr>
        <w:t xml:space="preserve">A -- Ask:  </w:t>
      </w:r>
      <w:r>
        <w:rPr>
          <w:rFonts w:ascii="Georgia" w:hAnsi="Georgia"/>
          <w:b w:val="0"/>
          <w:i w:val="0"/>
          <w:color w:val="1A1A2E"/>
          <w:sz w:val="22"/>
        </w:rPr>
        <w:t>What do you hope for in our relationship? What do you want it to feel like?</w:t>
      </w:r>
    </w:p>
    <w:p>
      <w:pPr>
        <w:spacing w:before="0" w:after="120"/>
        <w:jc w:val="both"/>
      </w:pPr>
      <w:r>
        <w:rPr>
          <w:rFonts w:ascii="Georgia" w:hAnsi="Georgia"/>
          <w:b/>
          <w:i w:val="0"/>
          <w:color w:val="1A1A2E"/>
          <w:sz w:val="22"/>
        </w:rPr>
        <w:t xml:space="preserve">R -- Respond:  </w:t>
      </w:r>
      <w:r>
        <w:rPr>
          <w:rFonts w:ascii="Georgia" w:hAnsi="Georgia"/>
          <w:b w:val="0"/>
          <w:i w:val="0"/>
          <w:color w:val="1A1A2E"/>
          <w:sz w:val="22"/>
        </w:rPr>
        <w:t>When her mother becomes defensive: I know you love me. I never doubt that. And I think that is actually why this matters -- because I want to be close to you, and right now I find myself avoiding calls, and that breaks my heart.</w:t>
      </w:r>
    </w:p>
    <w:p>
      <w:pPr>
        <w:spacing w:before="0" w:after="120"/>
        <w:jc w:val="both"/>
      </w:pPr>
      <w:r>
        <w:rPr>
          <w:rFonts w:ascii="Georgia" w:hAnsi="Georgia"/>
          <w:b/>
          <w:i w:val="0"/>
          <w:color w:val="1A1A2E"/>
          <w:sz w:val="22"/>
        </w:rPr>
        <w:t xml:space="preserve">E -- Extend:  </w:t>
      </w:r>
      <w:r>
        <w:rPr>
          <w:rFonts w:ascii="Georgia" w:hAnsi="Georgia"/>
          <w:b w:val="0"/>
          <w:i w:val="0"/>
          <w:color w:val="1A1A2E"/>
          <w:sz w:val="22"/>
        </w:rPr>
        <w:t>I am not asking you to stop caring about my life. I am asking us to find a way to talk where I feel like I can be myself with you.</w:t>
      </w:r>
    </w:p>
    <w:p>
      <w:pPr>
        <w:spacing w:before="80" w:after="0"/>
      </w:pPr>
    </w:p>
    <w:p>
      <w:pPr>
        <w:spacing w:before="240" w:after="0"/>
        <w:shd w:val="clear" w:color="auto" w:fill="F5F0E8"/>
      </w:pPr>
    </w:p>
    <w:p>
      <w:pPr>
        <w:spacing w:before="0" w:after="40"/>
        <w:ind w:left="259"/>
        <w:shd w:val="clear" w:color="auto" w:fill="F5F0E8"/>
      </w:pPr>
      <w:r>
        <w:rPr>
          <w:rFonts w:ascii="Helvetica" w:hAnsi="Helvetica"/>
          <w:b/>
          <w:i w:val="0"/>
          <w:color w:val="8B6F47"/>
          <w:sz w:val="18"/>
        </w:rPr>
        <w:t xml:space="preserve">  YOUR VERSION</w:t>
      </w:r>
    </w:p>
    <w:p>
      <w:pPr>
        <w:spacing w:before="0" w:after="0"/>
        <w:ind w:left="259" w:right="259"/>
        <w:shd w:val="clear" w:color="auto" w:fill="F5F0E8"/>
      </w:pPr>
      <w:r>
        <w:rPr>
          <w:rFonts w:ascii="Georgia" w:hAnsi="Georgia"/>
          <w:b w:val="0"/>
          <w:i w:val="0"/>
          <w:color w:val="1A1A2E"/>
          <w:sz w:val="21"/>
        </w:rPr>
        <w:t xml:space="preserve">  Is there a family relationship where a similar boundary needs naming? What has stopped you from saying it?</w:t>
      </w:r>
    </w:p>
    <w:p>
      <w:pPr>
        <w:spacing w:before="0" w:after="0"/>
        <w:ind w:left="259" w:right="259"/>
        <w:shd w:val="clear" w:color="auto" w:fill="F5F0E8"/>
      </w:pPr>
      <w:r>
        <w:rPr>
          <w:rFonts w:ascii="Georgia" w:hAnsi="Georgia"/>
          <w:b w:val="0"/>
          <w:i w:val="0"/>
          <w:color w:val="1A1A2E"/>
          <w:sz w:val="21"/>
        </w:rPr>
        <w:t xml:space="preserve">  _______________________________________________</w:t>
      </w:r>
    </w:p>
    <w:p>
      <w:pPr>
        <w:spacing w:before="0" w:after="240"/>
        <w:shd w:val="clear" w:color="auto" w:fill="F5F0E8"/>
      </w:pPr>
    </w:p>
    <w:p>
      <w:pPr>
        <w:spacing w:before="280" w:after="280"/>
        <w:jc w:val="center"/>
      </w:pPr>
      <w:r>
        <w:rPr>
          <w:rFonts w:ascii="Georgia" w:hAnsi="Georgia"/>
          <w:b w:val="0"/>
          <w:i w:val="0"/>
          <w:color w:val="8B6F47"/>
          <w:sz w:val="20"/>
        </w:rPr>
        <w:t>-- -- --</w:t>
      </w:r>
    </w:p>
    <w:p>
      <w:pPr>
        <w:spacing w:before="360" w:after="120"/>
      </w:pPr>
      <w:r>
        <w:rPr>
          <w:rFonts w:ascii="Helvetica" w:hAnsi="Helvetica"/>
          <w:b/>
          <w:i w:val="0"/>
          <w:color w:val="1A1A2E"/>
          <w:sz w:val="22"/>
        </w:rPr>
        <w:t>CLINIC 3:  Addressing a Friendship Hurt</w:t>
      </w:r>
    </w:p>
    <w:p>
      <w:pPr>
        <w:spacing w:before="0" w:after="160"/>
        <w:ind w:left="173"/>
      </w:pPr>
      <w:r>
        <w:rPr>
          <w:rFonts w:ascii="Georgia" w:hAnsi="Georgia"/>
          <w:b w:val="0"/>
          <w:i/>
          <w:color w:val="4A4A6A"/>
          <w:sz w:val="21"/>
        </w:rPr>
        <w:t>Priya and Keisha have been close friends for eight years. At Priya's birthday dinner six weeks ago, Keisha made a joke about Priya's career change that felt dismissive in front of the whole table. Priya laughed it off. She has been distant ever since.</w:t>
      </w:r>
    </w:p>
    <w:p>
      <w:pPr>
        <w:spacing w:before="0" w:after="120"/>
        <w:jc w:val="both"/>
      </w:pPr>
      <w:r>
        <w:rPr>
          <w:rFonts w:ascii="Georgia" w:hAnsi="Georgia"/>
          <w:b/>
          <w:i w:val="0"/>
          <w:color w:val="1A1A2E"/>
          <w:sz w:val="22"/>
        </w:rPr>
        <w:t xml:space="preserve">P -- Pause:  </w:t>
      </w:r>
      <w:r>
        <w:rPr>
          <w:rFonts w:ascii="Georgia" w:hAnsi="Georgia"/>
          <w:b w:val="0"/>
          <w:i w:val="0"/>
          <w:color w:val="1A1A2E"/>
          <w:sz w:val="22"/>
        </w:rPr>
        <w:t>Six weeks is too long. Priya recognizes she has been in avoidance. She decides it is time.</w:t>
      </w:r>
    </w:p>
    <w:p>
      <w:pPr>
        <w:spacing w:before="0" w:after="120"/>
        <w:jc w:val="both"/>
      </w:pPr>
      <w:r>
        <w:rPr>
          <w:rFonts w:ascii="Georgia" w:hAnsi="Georgia"/>
          <w:b/>
          <w:i w:val="0"/>
          <w:color w:val="1A1A2E"/>
          <w:sz w:val="22"/>
        </w:rPr>
        <w:t xml:space="preserve">R -- Reflect:  </w:t>
      </w:r>
      <w:r>
        <w:rPr>
          <w:rFonts w:ascii="Georgia" w:hAnsi="Georgia"/>
          <w:b w:val="0"/>
          <w:i w:val="0"/>
          <w:color w:val="1A1A2E"/>
          <w:sz w:val="22"/>
        </w:rPr>
        <w:t>She is hurt. Beneath it: fear that Keisha does not respect her the way she thought. What she needs is to understand where the comment came from.</w:t>
      </w:r>
    </w:p>
    <w:p>
      <w:pPr>
        <w:spacing w:before="0" w:after="120"/>
        <w:jc w:val="both"/>
      </w:pPr>
      <w:r>
        <w:rPr>
          <w:rFonts w:ascii="Georgia" w:hAnsi="Georgia"/>
          <w:b/>
          <w:i w:val="0"/>
          <w:color w:val="1A1A2E"/>
          <w:sz w:val="22"/>
        </w:rPr>
        <w:t xml:space="preserve">E -- Express:  </w:t>
      </w:r>
      <w:r>
        <w:rPr>
          <w:rFonts w:ascii="Georgia" w:hAnsi="Georgia"/>
          <w:b w:val="0"/>
          <w:i w:val="0"/>
          <w:color w:val="1A1A2E"/>
          <w:sz w:val="22"/>
        </w:rPr>
        <w:t>When the joke was made at dinner about my career change and everyone laughed, I felt embarrassed and a little exposed. I have been sitting with it. I need to understand what you meant by it.</w:t>
      </w:r>
    </w:p>
    <w:p>
      <w:pPr>
        <w:spacing w:before="0" w:after="120"/>
        <w:jc w:val="both"/>
      </w:pPr>
      <w:r>
        <w:rPr>
          <w:rFonts w:ascii="Georgia" w:hAnsi="Georgia"/>
          <w:b/>
          <w:i w:val="0"/>
          <w:color w:val="1A1A2E"/>
          <w:sz w:val="22"/>
        </w:rPr>
        <w:t xml:space="preserve">P -- Present:  </w:t>
      </w:r>
      <w:r>
        <w:rPr>
          <w:rFonts w:ascii="Georgia" w:hAnsi="Georgia"/>
          <w:b w:val="0"/>
          <w:i w:val="0"/>
          <w:color w:val="1A1A2E"/>
          <w:sz w:val="22"/>
        </w:rPr>
        <w:t>Priya texts: Can we get coffee this week? I have got something I want to talk through -- nothing dramatic, just something I have been carrying.</w:t>
      </w:r>
    </w:p>
    <w:p>
      <w:pPr>
        <w:spacing w:before="0" w:after="120"/>
        <w:jc w:val="both"/>
      </w:pPr>
      <w:r>
        <w:rPr>
          <w:rFonts w:ascii="Georgia" w:hAnsi="Georgia"/>
          <w:b/>
          <w:i w:val="0"/>
          <w:color w:val="1A1A2E"/>
          <w:sz w:val="22"/>
        </w:rPr>
        <w:t xml:space="preserve">A -- Ask:  </w:t>
      </w:r>
      <w:r>
        <w:rPr>
          <w:rFonts w:ascii="Georgia" w:hAnsi="Georgia"/>
          <w:b w:val="0"/>
          <w:i w:val="0"/>
          <w:color w:val="1A1A2E"/>
          <w:sz w:val="22"/>
        </w:rPr>
        <w:t>Can you tell me what you meant by it? I might be reading something in that was not there -- but I would like to understand.</w:t>
      </w:r>
    </w:p>
    <w:p>
      <w:pPr>
        <w:spacing w:before="0" w:after="120"/>
        <w:jc w:val="both"/>
      </w:pPr>
      <w:r>
        <w:rPr>
          <w:rFonts w:ascii="Georgia" w:hAnsi="Georgia"/>
          <w:b/>
          <w:i w:val="0"/>
          <w:color w:val="1A1A2E"/>
          <w:sz w:val="22"/>
        </w:rPr>
        <w:t xml:space="preserve">R -- Respond:  </w:t>
      </w:r>
      <w:r>
        <w:rPr>
          <w:rFonts w:ascii="Georgia" w:hAnsi="Georgia"/>
          <w:b w:val="0"/>
          <w:i w:val="0"/>
          <w:color w:val="1A1A2E"/>
          <w:sz w:val="22"/>
        </w:rPr>
        <w:t>When Keisha is horrified and apologizes immediately, Priya does not downplay it or pile on. She receives it: I appreciate you saying that. It really helps to hear.</w:t>
      </w:r>
    </w:p>
    <w:p>
      <w:pPr>
        <w:spacing w:before="0" w:after="120"/>
        <w:jc w:val="both"/>
      </w:pPr>
      <w:r>
        <w:rPr>
          <w:rFonts w:ascii="Georgia" w:hAnsi="Georgia"/>
          <w:b/>
          <w:i w:val="0"/>
          <w:color w:val="1A1A2E"/>
          <w:sz w:val="22"/>
        </w:rPr>
        <w:t xml:space="preserve">E -- Extend:  </w:t>
      </w:r>
      <w:r>
        <w:rPr>
          <w:rFonts w:ascii="Georgia" w:hAnsi="Georgia"/>
          <w:b w:val="0"/>
          <w:i w:val="0"/>
          <w:color w:val="1A1A2E"/>
          <w:sz w:val="22"/>
        </w:rPr>
        <w:t>I am really glad I said something. I did not want to lose ground with you over something that went unsaid.</w:t>
      </w:r>
    </w:p>
    <w:p>
      <w:pPr>
        <w:spacing w:before="80" w:after="0"/>
      </w:pPr>
    </w:p>
    <w:p>
      <w:pPr>
        <w:spacing w:before="240" w:after="0"/>
        <w:shd w:val="clear" w:color="auto" w:fill="F5F0E8"/>
      </w:pPr>
    </w:p>
    <w:p>
      <w:pPr>
        <w:spacing w:before="0" w:after="40"/>
        <w:ind w:left="259"/>
        <w:shd w:val="clear" w:color="auto" w:fill="F5F0E8"/>
      </w:pPr>
      <w:r>
        <w:rPr>
          <w:rFonts w:ascii="Helvetica" w:hAnsi="Helvetica"/>
          <w:b/>
          <w:i w:val="0"/>
          <w:color w:val="8B6F47"/>
          <w:sz w:val="18"/>
        </w:rPr>
        <w:t xml:space="preserve">  YOUR VERSION</w:t>
      </w:r>
    </w:p>
    <w:p>
      <w:pPr>
        <w:spacing w:before="0" w:after="0"/>
        <w:ind w:left="259" w:right="259"/>
        <w:shd w:val="clear" w:color="auto" w:fill="F5F0E8"/>
      </w:pPr>
      <w:r>
        <w:rPr>
          <w:rFonts w:ascii="Georgia" w:hAnsi="Georgia"/>
          <w:b w:val="0"/>
          <w:i w:val="0"/>
          <w:color w:val="1A1A2E"/>
          <w:sz w:val="21"/>
        </w:rPr>
        <w:t xml:space="preserve">  Is there a friendship where something went unsaid after a moment that stung? What would it mean to finally say it?</w:t>
      </w:r>
    </w:p>
    <w:p>
      <w:pPr>
        <w:spacing w:before="0" w:after="0"/>
        <w:ind w:left="259" w:right="259"/>
        <w:shd w:val="clear" w:color="auto" w:fill="F5F0E8"/>
      </w:pPr>
      <w:r>
        <w:rPr>
          <w:rFonts w:ascii="Georgia" w:hAnsi="Georgia"/>
          <w:b w:val="0"/>
          <w:i w:val="0"/>
          <w:color w:val="1A1A2E"/>
          <w:sz w:val="21"/>
        </w:rPr>
        <w:t xml:space="preserve">  _______________________________________________</w:t>
      </w:r>
    </w:p>
    <w:p>
      <w:pPr>
        <w:spacing w:before="0" w:after="240"/>
        <w:shd w:val="clear" w:color="auto" w:fill="F5F0E8"/>
      </w:pPr>
    </w:p>
    <w:p>
      <w:pPr>
        <w:spacing w:before="280" w:after="280"/>
        <w:jc w:val="center"/>
      </w:pPr>
      <w:r>
        <w:rPr>
          <w:rFonts w:ascii="Georgia" w:hAnsi="Georgia"/>
          <w:b w:val="0"/>
          <w:i w:val="0"/>
          <w:color w:val="8B6F47"/>
          <w:sz w:val="20"/>
        </w:rPr>
        <w:t>-- -- --</w:t>
      </w:r>
    </w:p>
    <w:p>
      <w:pPr>
        <w:spacing w:before="360" w:after="120"/>
      </w:pPr>
      <w:r>
        <w:rPr>
          <w:rFonts w:ascii="Helvetica" w:hAnsi="Helvetica"/>
          <w:b/>
          <w:i w:val="0"/>
          <w:color w:val="1A1A2E"/>
          <w:sz w:val="22"/>
        </w:rPr>
        <w:t>CLINIC 4:  Addressing Behavior at Work</w:t>
      </w:r>
    </w:p>
    <w:p>
      <w:pPr>
        <w:spacing w:before="0" w:after="160"/>
        <w:ind w:left="173"/>
      </w:pPr>
      <w:r>
        <w:rPr>
          <w:rFonts w:ascii="Georgia" w:hAnsi="Georgia"/>
          <w:b w:val="0"/>
          <w:i/>
          <w:color w:val="4A4A6A"/>
          <w:sz w:val="21"/>
        </w:rPr>
        <w:t>Terrence manages a small team. His direct report Amir has been consistently late to morning meetings -- three or four times a week for a month. The team has noticed. Terrence has been hoping it would self-correct.</w:t>
      </w:r>
    </w:p>
    <w:p>
      <w:pPr>
        <w:spacing w:before="0" w:after="120"/>
        <w:jc w:val="both"/>
      </w:pPr>
      <w:r>
        <w:rPr>
          <w:rFonts w:ascii="Georgia" w:hAnsi="Georgia"/>
          <w:b/>
          <w:i w:val="0"/>
          <w:color w:val="1A1A2E"/>
          <w:sz w:val="22"/>
        </w:rPr>
        <w:t xml:space="preserve">P -- Pause:  </w:t>
      </w:r>
      <w:r>
        <w:rPr>
          <w:rFonts w:ascii="Georgia" w:hAnsi="Georgia"/>
          <w:b w:val="0"/>
          <w:i w:val="0"/>
          <w:color w:val="1A1A2E"/>
          <w:sz w:val="22"/>
        </w:rPr>
        <w:t>Terrence pauses not because he is emotionally flooded but because he wants to approach this constructively, not punitively. He considers what outcome he actually wants.</w:t>
      </w:r>
    </w:p>
    <w:p>
      <w:pPr>
        <w:spacing w:before="0" w:after="120"/>
        <w:jc w:val="both"/>
      </w:pPr>
      <w:r>
        <w:rPr>
          <w:rFonts w:ascii="Georgia" w:hAnsi="Georgia"/>
          <w:b/>
          <w:i w:val="0"/>
          <w:color w:val="1A1A2E"/>
          <w:sz w:val="22"/>
        </w:rPr>
        <w:t xml:space="preserve">R -- Reflect:  </w:t>
      </w:r>
      <w:r>
        <w:rPr>
          <w:rFonts w:ascii="Georgia" w:hAnsi="Georgia"/>
          <w:b w:val="0"/>
          <w:i w:val="0"/>
          <w:color w:val="1A1A2E"/>
          <w:sz w:val="22"/>
        </w:rPr>
        <w:t>He is not angry -- he is concerned. He does not know what is happening with Amir outside of work. What he needs is for the behavior to change and for Amir to feel respected.</w:t>
      </w:r>
    </w:p>
    <w:p>
      <w:pPr>
        <w:spacing w:before="0" w:after="120"/>
        <w:jc w:val="both"/>
      </w:pPr>
      <w:r>
        <w:rPr>
          <w:rFonts w:ascii="Georgia" w:hAnsi="Georgia"/>
          <w:b/>
          <w:i w:val="0"/>
          <w:color w:val="1A1A2E"/>
          <w:sz w:val="22"/>
        </w:rPr>
        <w:t xml:space="preserve">E -- Express:  </w:t>
      </w:r>
      <w:r>
        <w:rPr>
          <w:rFonts w:ascii="Georgia" w:hAnsi="Georgia"/>
          <w:b w:val="0"/>
          <w:i w:val="0"/>
          <w:color w:val="1A1A2E"/>
          <w:sz w:val="22"/>
        </w:rPr>
        <w:t>I have noticed you have been joining morning meetings late fairly consistently this month. I want to address it directly because I respect you -- and because the team has noticed.</w:t>
      </w:r>
    </w:p>
    <w:p>
      <w:pPr>
        <w:spacing w:before="0" w:after="120"/>
        <w:jc w:val="both"/>
      </w:pPr>
      <w:r>
        <w:rPr>
          <w:rFonts w:ascii="Georgia" w:hAnsi="Georgia"/>
          <w:b/>
          <w:i w:val="0"/>
          <w:color w:val="1A1A2E"/>
          <w:sz w:val="22"/>
        </w:rPr>
        <w:t xml:space="preserve">P -- Present:  </w:t>
      </w:r>
      <w:r>
        <w:rPr>
          <w:rFonts w:ascii="Georgia" w:hAnsi="Georgia"/>
          <w:b w:val="0"/>
          <w:i w:val="0"/>
          <w:color w:val="1A1A2E"/>
          <w:sz w:val="22"/>
        </w:rPr>
        <w:t>He asks Amir for a one-on-one at end of day. Private, low-key, not in front of the team.</w:t>
      </w:r>
    </w:p>
    <w:p>
      <w:pPr>
        <w:spacing w:before="0" w:after="120"/>
        <w:jc w:val="both"/>
      </w:pPr>
      <w:r>
        <w:rPr>
          <w:rFonts w:ascii="Georgia" w:hAnsi="Georgia"/>
          <w:b/>
          <w:i w:val="0"/>
          <w:color w:val="1A1A2E"/>
          <w:sz w:val="22"/>
        </w:rPr>
        <w:t xml:space="preserve">A -- Ask:  </w:t>
      </w:r>
      <w:r>
        <w:rPr>
          <w:rFonts w:ascii="Georgia" w:hAnsi="Georgia"/>
          <w:b w:val="0"/>
          <w:i w:val="0"/>
          <w:color w:val="1A1A2E"/>
          <w:sz w:val="22"/>
        </w:rPr>
        <w:t>Is there something going on that I should know about? I want to make sure I am not missing context before we talk about how to move forward.</w:t>
      </w:r>
    </w:p>
    <w:p>
      <w:pPr>
        <w:spacing w:before="0" w:after="120"/>
        <w:jc w:val="both"/>
      </w:pPr>
      <w:r>
        <w:rPr>
          <w:rFonts w:ascii="Georgia" w:hAnsi="Georgia"/>
          <w:b/>
          <w:i w:val="0"/>
          <w:color w:val="1A1A2E"/>
          <w:sz w:val="22"/>
        </w:rPr>
        <w:t xml:space="preserve">R -- Respond:  </w:t>
      </w:r>
      <w:r>
        <w:rPr>
          <w:rFonts w:ascii="Georgia" w:hAnsi="Georgia"/>
          <w:b w:val="0"/>
          <w:i w:val="0"/>
          <w:color w:val="1A1A2E"/>
          <w:sz w:val="22"/>
        </w:rPr>
        <w:t>Amir discloses a morning childcare issue that just started. Terrence listens without minimizing it. He says: I appreciate you telling me that. Let us figure out together what can work.</w:t>
      </w:r>
    </w:p>
    <w:p>
      <w:pPr>
        <w:spacing w:before="0" w:after="120"/>
        <w:jc w:val="both"/>
      </w:pPr>
      <w:r>
        <w:rPr>
          <w:rFonts w:ascii="Georgia" w:hAnsi="Georgia"/>
          <w:b/>
          <w:i w:val="0"/>
          <w:color w:val="1A1A2E"/>
          <w:sz w:val="22"/>
        </w:rPr>
        <w:t xml:space="preserve">E -- Extend:  </w:t>
      </w:r>
      <w:r>
        <w:rPr>
          <w:rFonts w:ascii="Georgia" w:hAnsi="Georgia"/>
          <w:b w:val="0"/>
          <w:i w:val="0"/>
          <w:color w:val="1A1A2E"/>
          <w:sz w:val="22"/>
        </w:rPr>
        <w:t>They agree to a temporary adjusted start time, with a two-week check-in to reassess.</w:t>
      </w:r>
    </w:p>
    <w:p>
      <w:pPr>
        <w:spacing w:before="80" w:after="0"/>
      </w:pPr>
    </w:p>
    <w:p>
      <w:pPr>
        <w:spacing w:before="240" w:after="0"/>
        <w:shd w:val="clear" w:color="auto" w:fill="F5F0E8"/>
      </w:pPr>
    </w:p>
    <w:p>
      <w:pPr>
        <w:spacing w:before="0" w:after="40"/>
        <w:ind w:left="259"/>
        <w:shd w:val="clear" w:color="auto" w:fill="F5F0E8"/>
      </w:pPr>
      <w:r>
        <w:rPr>
          <w:rFonts w:ascii="Helvetica" w:hAnsi="Helvetica"/>
          <w:b/>
          <w:i w:val="0"/>
          <w:color w:val="8B6F47"/>
          <w:sz w:val="18"/>
        </w:rPr>
        <w:t xml:space="preserve">  YOUR VERSION</w:t>
      </w:r>
    </w:p>
    <w:p>
      <w:pPr>
        <w:spacing w:before="0" w:after="0"/>
        <w:ind w:left="259" w:right="259"/>
        <w:shd w:val="clear" w:color="auto" w:fill="F5F0E8"/>
      </w:pPr>
      <w:r>
        <w:rPr>
          <w:rFonts w:ascii="Georgia" w:hAnsi="Georgia"/>
          <w:b w:val="0"/>
          <w:i w:val="0"/>
          <w:color w:val="1A1A2E"/>
          <w:sz w:val="21"/>
        </w:rPr>
        <w:t xml:space="preserve">  Is there a professional conversation you have been putting off? What outcome do you actually want?</w:t>
      </w:r>
    </w:p>
    <w:p>
      <w:pPr>
        <w:spacing w:before="0" w:after="0"/>
        <w:ind w:left="259" w:right="259"/>
        <w:shd w:val="clear" w:color="auto" w:fill="F5F0E8"/>
      </w:pPr>
      <w:r>
        <w:rPr>
          <w:rFonts w:ascii="Georgia" w:hAnsi="Georgia"/>
          <w:b w:val="0"/>
          <w:i w:val="0"/>
          <w:color w:val="1A1A2E"/>
          <w:sz w:val="21"/>
        </w:rPr>
        <w:t xml:space="preserve">  _______________________________________________</w:t>
      </w:r>
    </w:p>
    <w:p>
      <w:pPr>
        <w:spacing w:before="0" w:after="240"/>
        <w:shd w:val="clear" w:color="auto" w:fill="F5F0E8"/>
      </w:pPr>
    </w:p>
    <w:p>
      <w:pPr>
        <w:spacing w:before="280" w:after="280"/>
        <w:jc w:val="center"/>
      </w:pPr>
      <w:r>
        <w:rPr>
          <w:rFonts w:ascii="Georgia" w:hAnsi="Georgia"/>
          <w:b w:val="0"/>
          <w:i w:val="0"/>
          <w:color w:val="8B6F47"/>
          <w:sz w:val="20"/>
        </w:rPr>
        <w:t>-- -- --</w:t>
      </w:r>
    </w:p>
    <w:p>
      <w:pPr>
        <w:spacing w:before="360" w:after="120"/>
      </w:pPr>
      <w:r>
        <w:rPr>
          <w:rFonts w:ascii="Helvetica" w:hAnsi="Helvetica"/>
          <w:b/>
          <w:i w:val="0"/>
          <w:color w:val="1A1A2E"/>
          <w:sz w:val="22"/>
        </w:rPr>
        <w:t>CLINIC 5:  Reopening a Conversation That Ended Badly</w:t>
      </w:r>
    </w:p>
    <w:p>
      <w:pPr>
        <w:spacing w:before="0" w:after="160"/>
        <w:ind w:left="173"/>
      </w:pPr>
      <w:r>
        <w:rPr>
          <w:rFonts w:ascii="Georgia" w:hAnsi="Georgia"/>
          <w:b w:val="0"/>
          <w:i/>
          <w:color w:val="4A4A6A"/>
          <w:sz w:val="21"/>
        </w:rPr>
        <w:t>Sam and his brother David had a blowup three months ago about their mother's care. It ended with raised voices and a hung-up call. Since then: surface-level texts only. Neither has addressed it. Both want to move forward.</w:t>
      </w:r>
    </w:p>
    <w:p>
      <w:pPr>
        <w:spacing w:before="0" w:after="120"/>
        <w:jc w:val="both"/>
      </w:pPr>
      <w:r>
        <w:rPr>
          <w:rFonts w:ascii="Georgia" w:hAnsi="Georgia"/>
          <w:b/>
          <w:i w:val="0"/>
          <w:color w:val="1A1A2E"/>
          <w:sz w:val="22"/>
        </w:rPr>
        <w:t xml:space="preserve">P -- Pause:  </w:t>
      </w:r>
      <w:r>
        <w:rPr>
          <w:rFonts w:ascii="Georgia" w:hAnsi="Georgia"/>
          <w:b w:val="0"/>
          <w:i w:val="0"/>
          <w:color w:val="1A1A2E"/>
          <w:sz w:val="22"/>
        </w:rPr>
        <w:t>The original pause happened involuntarily. The deliberate Pause now is: acknowledging the distance, and choosing to close it.</w:t>
      </w:r>
    </w:p>
    <w:p>
      <w:pPr>
        <w:spacing w:before="0" w:after="120"/>
        <w:jc w:val="both"/>
      </w:pPr>
      <w:r>
        <w:rPr>
          <w:rFonts w:ascii="Georgia" w:hAnsi="Georgia"/>
          <w:b/>
          <w:i w:val="0"/>
          <w:color w:val="1A1A2E"/>
          <w:sz w:val="22"/>
        </w:rPr>
        <w:t xml:space="preserve">R -- Reflect:  </w:t>
      </w:r>
      <w:r>
        <w:rPr>
          <w:rFonts w:ascii="Georgia" w:hAnsi="Georgia"/>
          <w:b w:val="0"/>
          <w:i w:val="0"/>
          <w:color w:val="1A1A2E"/>
          <w:sz w:val="22"/>
        </w:rPr>
        <w:t>Sam handled parts of the original conversation badly. He said things more cutting than he meant. What he feels is regret -- and a genuine wish to have his brother back.</w:t>
      </w:r>
    </w:p>
    <w:p>
      <w:pPr>
        <w:spacing w:before="0" w:after="120"/>
        <w:jc w:val="both"/>
      </w:pPr>
      <w:r>
        <w:rPr>
          <w:rFonts w:ascii="Georgia" w:hAnsi="Georgia"/>
          <w:b/>
          <w:i w:val="0"/>
          <w:color w:val="1A1A2E"/>
          <w:sz w:val="22"/>
        </w:rPr>
        <w:t xml:space="preserve">E -- Express:  </w:t>
      </w:r>
      <w:r>
        <w:rPr>
          <w:rFonts w:ascii="Georgia" w:hAnsi="Georgia"/>
          <w:b w:val="0"/>
          <w:i w:val="0"/>
          <w:color w:val="1A1A2E"/>
          <w:sz w:val="22"/>
        </w:rPr>
        <w:t>I have been thinking about our last call a lot. I said some things I did not mean the way they came out, and I have felt bad about that. I miss talking to you.</w:t>
      </w:r>
    </w:p>
    <w:p>
      <w:pPr>
        <w:spacing w:before="0" w:after="120"/>
        <w:jc w:val="both"/>
      </w:pPr>
      <w:r>
        <w:rPr>
          <w:rFonts w:ascii="Georgia" w:hAnsi="Georgia"/>
          <w:b/>
          <w:i w:val="0"/>
          <w:color w:val="1A1A2E"/>
          <w:sz w:val="22"/>
        </w:rPr>
        <w:t xml:space="preserve">P -- Present:  </w:t>
      </w:r>
      <w:r>
        <w:rPr>
          <w:rFonts w:ascii="Georgia" w:hAnsi="Georgia"/>
          <w:b w:val="0"/>
          <w:i w:val="0"/>
          <w:color w:val="1A1A2E"/>
          <w:sz w:val="22"/>
        </w:rPr>
        <w:t>Sam calls -- not texts. Sunday evening. He goes first. He does not wait for David to reach out.</w:t>
      </w:r>
    </w:p>
    <w:p>
      <w:pPr>
        <w:spacing w:before="0" w:after="120"/>
        <w:jc w:val="both"/>
      </w:pPr>
      <w:r>
        <w:rPr>
          <w:rFonts w:ascii="Georgia" w:hAnsi="Georgia"/>
          <w:b/>
          <w:i w:val="0"/>
          <w:color w:val="1A1A2E"/>
          <w:sz w:val="22"/>
        </w:rPr>
        <w:t xml:space="preserve">A -- Ask:  </w:t>
      </w:r>
      <w:r>
        <w:rPr>
          <w:rFonts w:ascii="Georgia" w:hAnsi="Georgia"/>
          <w:b w:val="0"/>
          <w:i w:val="0"/>
          <w:color w:val="1A1A2E"/>
          <w:sz w:val="22"/>
        </w:rPr>
        <w:t>How are you feeling about where things are between us?</w:t>
      </w:r>
    </w:p>
    <w:p>
      <w:pPr>
        <w:spacing w:before="0" w:after="120"/>
        <w:jc w:val="both"/>
      </w:pPr>
      <w:r>
        <w:rPr>
          <w:rFonts w:ascii="Georgia" w:hAnsi="Georgia"/>
          <w:b/>
          <w:i w:val="0"/>
          <w:color w:val="1A1A2E"/>
          <w:sz w:val="22"/>
        </w:rPr>
        <w:t xml:space="preserve">R -- Respond:  </w:t>
      </w:r>
      <w:r>
        <w:rPr>
          <w:rFonts w:ascii="Georgia" w:hAnsi="Georgia"/>
          <w:b w:val="0"/>
          <w:i w:val="0"/>
          <w:color w:val="1A1A2E"/>
          <w:sz w:val="22"/>
        </w:rPr>
        <w:t>When David also owns part of what happened, Sam resists the urge to revisit the original disagreement. He holds the reconnection first: I am just glad we are talking.</w:t>
      </w:r>
    </w:p>
    <w:p>
      <w:pPr>
        <w:spacing w:before="0" w:after="120"/>
        <w:jc w:val="both"/>
      </w:pPr>
      <w:r>
        <w:rPr>
          <w:rFonts w:ascii="Georgia" w:hAnsi="Georgia"/>
          <w:b/>
          <w:i w:val="0"/>
          <w:color w:val="1A1A2E"/>
          <w:sz w:val="22"/>
        </w:rPr>
        <w:t xml:space="preserve">E -- Extend:  </w:t>
      </w:r>
      <w:r>
        <w:rPr>
          <w:rFonts w:ascii="Georgia" w:hAnsi="Georgia"/>
          <w:b w:val="0"/>
          <w:i w:val="0"/>
          <w:color w:val="1A1A2E"/>
          <w:sz w:val="22"/>
        </w:rPr>
        <w:t>Can we get on a regular call again? Not about Mom -- just us.</w:t>
      </w:r>
    </w:p>
    <w:p>
      <w:pPr>
        <w:spacing w:before="80" w:after="0"/>
      </w:pPr>
    </w:p>
    <w:p>
      <w:pPr>
        <w:spacing w:before="240" w:after="0"/>
        <w:shd w:val="clear" w:color="auto" w:fill="F5F0E8"/>
      </w:pPr>
    </w:p>
    <w:p>
      <w:pPr>
        <w:spacing w:before="0" w:after="40"/>
        <w:ind w:left="259"/>
        <w:shd w:val="clear" w:color="auto" w:fill="F5F0E8"/>
      </w:pPr>
      <w:r>
        <w:rPr>
          <w:rFonts w:ascii="Helvetica" w:hAnsi="Helvetica"/>
          <w:b/>
          <w:i w:val="0"/>
          <w:color w:val="8B6F47"/>
          <w:sz w:val="18"/>
        </w:rPr>
        <w:t xml:space="preserve">  YOUR VERSION</w:t>
      </w:r>
    </w:p>
    <w:p>
      <w:pPr>
        <w:spacing w:before="0" w:after="0"/>
        <w:ind w:left="259" w:right="259"/>
        <w:shd w:val="clear" w:color="auto" w:fill="F5F0E8"/>
      </w:pPr>
      <w:r>
        <w:rPr>
          <w:rFonts w:ascii="Georgia" w:hAnsi="Georgia"/>
          <w:b w:val="0"/>
          <w:i w:val="0"/>
          <w:color w:val="1A1A2E"/>
          <w:sz w:val="21"/>
        </w:rPr>
        <w:t xml:space="preserve">  Is there a relationship where a past conversation created distance that was never repaired? What would it take to go first?</w:t>
      </w:r>
    </w:p>
    <w:p>
      <w:pPr>
        <w:spacing w:before="0" w:after="0"/>
        <w:ind w:left="259" w:right="259"/>
        <w:shd w:val="clear" w:color="auto" w:fill="F5F0E8"/>
      </w:pPr>
      <w:r>
        <w:rPr>
          <w:rFonts w:ascii="Georgia" w:hAnsi="Georgia"/>
          <w:b w:val="0"/>
          <w:i w:val="0"/>
          <w:color w:val="1A1A2E"/>
          <w:sz w:val="21"/>
        </w:rPr>
        <w:t xml:space="preserve">  _______________________________________________</w:t>
      </w:r>
    </w:p>
    <w:p>
      <w:pPr>
        <w:spacing w:before="0" w:after="240"/>
        <w:shd w:val="clear" w:color="auto" w:fill="F5F0E8"/>
      </w:pPr>
    </w:p>
    <w:p>
      <w:pPr>
        <w:spacing w:before="280" w:after="280"/>
        <w:jc w:val="center"/>
      </w:pPr>
      <w:r>
        <w:rPr>
          <w:rFonts w:ascii="Georgia" w:hAnsi="Georgia"/>
          <w:b w:val="0"/>
          <w:i w:val="0"/>
          <w:color w:val="8B6F47"/>
          <w:sz w:val="20"/>
        </w:rPr>
        <w:t>-- -- --</w:t>
      </w:r>
    </w:p>
    <w:p>
      <w:pPr>
        <w:spacing w:before="360" w:after="120"/>
      </w:pPr>
      <w:r>
        <w:rPr>
          <w:rFonts w:ascii="Helvetica" w:hAnsi="Helvetica"/>
          <w:b/>
          <w:i w:val="0"/>
          <w:color w:val="1A1A2E"/>
          <w:sz w:val="22"/>
        </w:rPr>
        <w:t>CLINIC 6:  When They Shut Down</w:t>
      </w:r>
    </w:p>
    <w:p>
      <w:pPr>
        <w:spacing w:before="0" w:after="160"/>
        <w:ind w:left="173"/>
      </w:pPr>
      <w:r>
        <w:rPr>
          <w:rFonts w:ascii="Georgia" w:hAnsi="Georgia"/>
          <w:b w:val="0"/>
          <w:i/>
          <w:color w:val="4A4A6A"/>
          <w:sz w:val="21"/>
        </w:rPr>
        <w:t>Maria has been trying to talk to her partner Leo about feeling disconnected. Every time she brings it up, Leo goes quiet -- short answers, closed body language. The conversation stalls. Maria ends up feeling more alone than before she tried.</w:t>
      </w:r>
    </w:p>
    <w:p>
      <w:pPr>
        <w:spacing w:before="0" w:after="120"/>
        <w:jc w:val="both"/>
      </w:pPr>
      <w:r>
        <w:rPr>
          <w:rFonts w:ascii="Georgia" w:hAnsi="Georgia"/>
          <w:b/>
          <w:i w:val="0"/>
          <w:color w:val="1A1A2E"/>
          <w:sz w:val="22"/>
        </w:rPr>
        <w:t xml:space="preserve">P -- Pause:  </w:t>
      </w:r>
      <w:r>
        <w:rPr>
          <w:rFonts w:ascii="Georgia" w:hAnsi="Georgia"/>
          <w:b w:val="0"/>
          <w:i w:val="0"/>
          <w:color w:val="1A1A2E"/>
          <w:sz w:val="22"/>
        </w:rPr>
        <w:t>Maria recognizes she has been trying to force the conversation. She pauses to think about her approach.</w:t>
      </w:r>
    </w:p>
    <w:p>
      <w:pPr>
        <w:spacing w:before="0" w:after="120"/>
        <w:jc w:val="both"/>
      </w:pPr>
      <w:r>
        <w:rPr>
          <w:rFonts w:ascii="Georgia" w:hAnsi="Georgia"/>
          <w:b/>
          <w:i w:val="0"/>
          <w:color w:val="1A1A2E"/>
          <w:sz w:val="22"/>
        </w:rPr>
        <w:t xml:space="preserve">R -- Reflect:  </w:t>
      </w:r>
      <w:r>
        <w:rPr>
          <w:rFonts w:ascii="Georgia" w:hAnsi="Georgia"/>
          <w:b w:val="0"/>
          <w:i w:val="0"/>
          <w:color w:val="1A1A2E"/>
          <w:sz w:val="22"/>
        </w:rPr>
        <w:t>She is frustrated, but what she is really feeling is fear -- afraid the distance is permanent. What she needs is to understand what is happening for Leo, not to get him to respond the way she wants.</w:t>
      </w:r>
    </w:p>
    <w:p>
      <w:pPr>
        <w:spacing w:before="0" w:after="120"/>
        <w:jc w:val="both"/>
      </w:pPr>
      <w:r>
        <w:rPr>
          <w:rFonts w:ascii="Georgia" w:hAnsi="Georgia"/>
          <w:b/>
          <w:i w:val="0"/>
          <w:color w:val="1A1A2E"/>
          <w:sz w:val="22"/>
        </w:rPr>
        <w:t xml:space="preserve">E -- Express:  </w:t>
      </w:r>
      <w:r>
        <w:rPr>
          <w:rFonts w:ascii="Georgia" w:hAnsi="Georgia"/>
          <w:b w:val="0"/>
          <w:i w:val="0"/>
          <w:color w:val="1A1A2E"/>
          <w:sz w:val="22"/>
        </w:rPr>
        <w:t>When I try to talk about us and I feel you go quiet, I feel more scared than before I tried. I am not trying to push you -- I just need to understand what happens for you in those moments.</w:t>
      </w:r>
    </w:p>
    <w:p>
      <w:pPr>
        <w:spacing w:before="0" w:after="120"/>
        <w:jc w:val="both"/>
      </w:pPr>
      <w:r>
        <w:rPr>
          <w:rFonts w:ascii="Georgia" w:hAnsi="Georgia"/>
          <w:b/>
          <w:i w:val="0"/>
          <w:color w:val="1A1A2E"/>
          <w:sz w:val="22"/>
        </w:rPr>
        <w:t xml:space="preserve">P -- Present:  </w:t>
      </w:r>
      <w:r>
        <w:rPr>
          <w:rFonts w:ascii="Georgia" w:hAnsi="Georgia"/>
          <w:b w:val="0"/>
          <w:i w:val="0"/>
          <w:color w:val="1A1A2E"/>
          <w:sz w:val="22"/>
        </w:rPr>
        <w:t>She does not try during a conflict or late at night. She chooses a calm moment and says: I want to try talking about something important without it going the way it has been. I am going to try to do it differently.</w:t>
      </w:r>
    </w:p>
    <w:p>
      <w:pPr>
        <w:spacing w:before="0" w:after="120"/>
        <w:jc w:val="both"/>
      </w:pPr>
      <w:r>
        <w:rPr>
          <w:rFonts w:ascii="Georgia" w:hAnsi="Georgia"/>
          <w:b/>
          <w:i w:val="0"/>
          <w:color w:val="1A1A2E"/>
          <w:sz w:val="22"/>
        </w:rPr>
        <w:t xml:space="preserve">A -- Ask:  </w:t>
      </w:r>
      <w:r>
        <w:rPr>
          <w:rFonts w:ascii="Georgia" w:hAnsi="Georgia"/>
          <w:b w:val="0"/>
          <w:i w:val="0"/>
          <w:color w:val="1A1A2E"/>
          <w:sz w:val="22"/>
        </w:rPr>
        <w:t>When this topic comes up, what happens for you? I want to understand -- not to argue, but because I think your experience is different from mine and I do not fully see it.</w:t>
      </w:r>
    </w:p>
    <w:p>
      <w:pPr>
        <w:spacing w:before="0" w:after="120"/>
        <w:jc w:val="both"/>
      </w:pPr>
      <w:r>
        <w:rPr>
          <w:rFonts w:ascii="Georgia" w:hAnsi="Georgia"/>
          <w:b/>
          <w:i w:val="0"/>
          <w:color w:val="1A1A2E"/>
          <w:sz w:val="22"/>
        </w:rPr>
        <w:t xml:space="preserve">R -- Respond:  </w:t>
      </w:r>
      <w:r>
        <w:rPr>
          <w:rFonts w:ascii="Georgia" w:hAnsi="Georgia"/>
          <w:b w:val="0"/>
          <w:i w:val="0"/>
          <w:color w:val="1A1A2E"/>
          <w:sz w:val="22"/>
        </w:rPr>
        <w:t>When Leo says he shuts down because he does not know what to say and fears saying the wrong thing: That makes a lot of sense. I did not realize that is what was happening for you.</w:t>
      </w:r>
    </w:p>
    <w:p>
      <w:pPr>
        <w:spacing w:before="0" w:after="120"/>
        <w:jc w:val="both"/>
      </w:pPr>
      <w:r>
        <w:rPr>
          <w:rFonts w:ascii="Georgia" w:hAnsi="Georgia"/>
          <w:b/>
          <w:i w:val="0"/>
          <w:color w:val="1A1A2E"/>
          <w:sz w:val="22"/>
        </w:rPr>
        <w:t xml:space="preserve">E -- Extend:  </w:t>
      </w:r>
      <w:r>
        <w:rPr>
          <w:rFonts w:ascii="Georgia" w:hAnsi="Georgia"/>
          <w:b w:val="0"/>
          <w:i w:val="0"/>
          <w:color w:val="1A1A2E"/>
          <w:sz w:val="22"/>
        </w:rPr>
        <w:t>What if we agreed to go slower? If either of us feels overwhelmed, we say so and take a break -- without it meaning we are done talking.</w:t>
      </w:r>
    </w:p>
    <w:p>
      <w:pPr>
        <w:spacing w:before="80" w:after="0"/>
      </w:pPr>
    </w:p>
    <w:p>
      <w:pPr>
        <w:spacing w:before="240" w:after="0"/>
        <w:shd w:val="clear" w:color="auto" w:fill="F5F0E8"/>
      </w:pPr>
    </w:p>
    <w:p>
      <w:pPr>
        <w:spacing w:before="0" w:after="40"/>
        <w:ind w:left="259"/>
        <w:shd w:val="clear" w:color="auto" w:fill="F5F0E8"/>
      </w:pPr>
      <w:r>
        <w:rPr>
          <w:rFonts w:ascii="Helvetica" w:hAnsi="Helvetica"/>
          <w:b/>
          <w:i w:val="0"/>
          <w:color w:val="8B6F47"/>
          <w:sz w:val="18"/>
        </w:rPr>
        <w:t xml:space="preserve">  YOUR VERSION</w:t>
      </w:r>
    </w:p>
    <w:p>
      <w:pPr>
        <w:spacing w:before="0" w:after="0"/>
        <w:ind w:left="259" w:right="259"/>
        <w:shd w:val="clear" w:color="auto" w:fill="F5F0E8"/>
      </w:pPr>
      <w:r>
        <w:rPr>
          <w:rFonts w:ascii="Georgia" w:hAnsi="Georgia"/>
          <w:b w:val="0"/>
          <w:i w:val="0"/>
          <w:color w:val="1A1A2E"/>
          <w:sz w:val="21"/>
        </w:rPr>
        <w:t xml:space="preserve">  Is there someone in your life who shuts down in difficult conversations? What might be happening for them that you have not yet considered?</w:t>
      </w:r>
    </w:p>
    <w:p>
      <w:pPr>
        <w:spacing w:before="0" w:after="0"/>
        <w:ind w:left="259" w:right="259"/>
        <w:shd w:val="clear" w:color="auto" w:fill="F5F0E8"/>
      </w:pPr>
      <w:r>
        <w:rPr>
          <w:rFonts w:ascii="Georgia" w:hAnsi="Georgia"/>
          <w:b w:val="0"/>
          <w:i w:val="0"/>
          <w:color w:val="1A1A2E"/>
          <w:sz w:val="21"/>
        </w:rPr>
        <w:t xml:space="preserve">  _______________________________________________</w:t>
      </w:r>
    </w:p>
    <w:p>
      <w:pPr>
        <w:spacing w:before="0" w:after="240"/>
        <w:shd w:val="clear" w:color="auto" w:fill="F5F0E8"/>
      </w:pPr>
    </w:p>
    <w:p>
      <w:pPr>
        <w:spacing w:before="280" w:after="280"/>
        <w:jc w:val="center"/>
      </w:pPr>
      <w:r>
        <w:rPr>
          <w:rFonts w:ascii="Georgia" w:hAnsi="Georgia"/>
          <w:b w:val="0"/>
          <w:i w:val="0"/>
          <w:color w:val="8B6F47"/>
          <w:sz w:val="20"/>
        </w:rPr>
        <w:t>-- -- --</w:t>
      </w:r>
    </w:p>
    <w:p>
      <w:r>
        <w:br w:type="page"/>
      </w:r>
    </w:p>
    <w:p>
      <w:pPr>
        <w:spacing w:before="960" w:after="0"/>
        <w:jc w:val="center"/>
      </w:pPr>
      <w:r>
        <w:rPr>
          <w:rFonts w:ascii="Helvetica" w:hAnsi="Helvetica"/>
          <w:b/>
          <w:i w:val="0"/>
          <w:color w:val="8B6F47"/>
          <w:sz w:val="18"/>
        </w:rPr>
        <w:t>CHAPTER 12</w:t>
      </w:r>
    </w:p>
    <w:p>
      <w:pPr>
        <w:spacing w:before="120" w:after="640"/>
        <w:jc w:val="center"/>
      </w:pPr>
      <w:r>
        <w:rPr>
          <w:rFonts w:ascii="Georgia" w:hAnsi="Georgia"/>
          <w:b/>
          <w:i w:val="0"/>
          <w:color w:val="1A1A2E"/>
          <w:sz w:val="44"/>
        </w:rPr>
        <w:t>Your Next Conversation Begins Now</w:t>
      </w:r>
    </w:p>
    <w:p>
      <w:pPr>
        <w:spacing w:before="0" w:after="160"/>
        <w:ind w:firstLine="360"/>
        <w:jc w:val="both"/>
      </w:pPr>
      <w:r>
        <w:rPr>
          <w:rFonts w:ascii="Georgia" w:hAnsi="Georgia"/>
          <w:b w:val="0"/>
          <w:i w:val="0"/>
          <w:color w:val="1A1A2E"/>
          <w:sz w:val="22"/>
        </w:rPr>
        <w:t>You made it here.</w:t>
      </w:r>
    </w:p>
    <w:p>
      <w:pPr>
        <w:spacing w:before="0" w:after="160"/>
        <w:ind w:firstLine="360"/>
        <w:jc w:val="both"/>
      </w:pPr>
      <w:r>
        <w:rPr>
          <w:rFonts w:ascii="Georgia" w:hAnsi="Georgia"/>
          <w:b w:val="0"/>
          <w:i w:val="0"/>
          <w:color w:val="1A1A2E"/>
          <w:sz w:val="22"/>
        </w:rPr>
        <w:t>That means something -- because you did not have to. You picked up a book about difficult conversations, which means you are already doing the thing most people avoid: looking honestly at the conversations you have been carrying, and deciding to do something about them.</w:t>
      </w:r>
    </w:p>
    <w:p>
      <w:pPr>
        <w:spacing w:before="0" w:after="160"/>
        <w:ind w:firstLine="360"/>
        <w:jc w:val="both"/>
      </w:pPr>
      <w:r>
        <w:rPr>
          <w:rFonts w:ascii="Georgia" w:hAnsi="Georgia"/>
          <w:b w:val="0"/>
          <w:i w:val="0"/>
          <w:color w:val="1A1A2E"/>
          <w:sz w:val="22"/>
        </w:rPr>
        <w:t>That is not a small thing.</w:t>
      </w:r>
    </w:p>
    <w:p>
      <w:pPr>
        <w:spacing w:before="360" w:after="120"/>
      </w:pPr>
      <w:r>
        <w:rPr>
          <w:rFonts w:ascii="Helvetica" w:hAnsi="Helvetica"/>
          <w:b/>
          <w:i w:val="0"/>
          <w:color w:val="1A1A2E"/>
          <w:sz w:val="22"/>
        </w:rPr>
        <w:t>What You Have Built</w:t>
      </w:r>
    </w:p>
    <w:p>
      <w:pPr>
        <w:spacing w:before="0" w:after="160"/>
        <w:ind w:firstLine="0"/>
        <w:jc w:val="both"/>
      </w:pPr>
      <w:r>
        <w:rPr>
          <w:rFonts w:ascii="Georgia" w:hAnsi="Georgia"/>
          <w:b w:val="0"/>
          <w:i w:val="0"/>
          <w:color w:val="1A1A2E"/>
          <w:sz w:val="22"/>
        </w:rPr>
        <w:t>Over the past eleven chapters, you have developed a complete internal operating system for difficult conversations. You now know:</w:t>
      </w:r>
    </w:p>
    <w:p>
      <w:pPr>
        <w:spacing w:before="0" w:after="80"/>
        <w:ind w:left="288"/>
      </w:pPr>
      <w:r>
        <w:rPr>
          <w:rFonts w:ascii="Georgia" w:hAnsi="Georgia"/>
          <w:b w:val="0"/>
          <w:i w:val="0"/>
          <w:color w:val="1A1A2E"/>
          <w:sz w:val="22"/>
        </w:rPr>
        <w:t xml:space="preserve">  •  Why unspoken conversations accumulate weight -- and what that weight costs you</w:t>
      </w:r>
    </w:p>
    <w:p>
      <w:pPr>
        <w:spacing w:before="0" w:after="80"/>
        <w:ind w:left="288"/>
      </w:pPr>
      <w:r>
        <w:rPr>
          <w:rFonts w:ascii="Georgia" w:hAnsi="Georgia"/>
          <w:b w:val="0"/>
          <w:i w:val="0"/>
          <w:color w:val="1A1A2E"/>
          <w:sz w:val="22"/>
        </w:rPr>
        <w:t xml:space="preserve">  •  What is happening inside you before a difficult conversation even begins</w:t>
      </w:r>
    </w:p>
    <w:p>
      <w:pPr>
        <w:spacing w:before="0" w:after="80"/>
        <w:ind w:left="288"/>
      </w:pPr>
      <w:r>
        <w:rPr>
          <w:rFonts w:ascii="Georgia" w:hAnsi="Georgia"/>
          <w:b w:val="0"/>
          <w:i w:val="0"/>
          <w:color w:val="1A1A2E"/>
          <w:sz w:val="22"/>
        </w:rPr>
        <w:t xml:space="preserve">  •  How to Pause deliberately rather than react impulsively</w:t>
      </w:r>
    </w:p>
    <w:p>
      <w:pPr>
        <w:spacing w:before="0" w:after="80"/>
        <w:ind w:left="288"/>
      </w:pPr>
      <w:r>
        <w:rPr>
          <w:rFonts w:ascii="Georgia" w:hAnsi="Georgia"/>
          <w:b w:val="0"/>
          <w:i w:val="0"/>
          <w:color w:val="1A1A2E"/>
          <w:sz w:val="22"/>
        </w:rPr>
        <w:t xml:space="preserve">  •  How to Reflect your way to what you actually feel and need</w:t>
      </w:r>
    </w:p>
    <w:p>
      <w:pPr>
        <w:spacing w:before="0" w:after="80"/>
        <w:ind w:left="288"/>
      </w:pPr>
      <w:r>
        <w:rPr>
          <w:rFonts w:ascii="Georgia" w:hAnsi="Georgia"/>
          <w:b w:val="0"/>
          <w:i w:val="0"/>
          <w:color w:val="1A1A2E"/>
          <w:sz w:val="22"/>
        </w:rPr>
        <w:t xml:space="preserve">  •  How to Express your truth clearly, without blame or accusation</w:t>
      </w:r>
    </w:p>
    <w:p>
      <w:pPr>
        <w:spacing w:before="0" w:after="80"/>
        <w:ind w:left="288"/>
      </w:pPr>
      <w:r>
        <w:rPr>
          <w:rFonts w:ascii="Georgia" w:hAnsi="Georgia"/>
          <w:b w:val="0"/>
          <w:i w:val="0"/>
          <w:color w:val="1A1A2E"/>
          <w:sz w:val="22"/>
        </w:rPr>
        <w:t xml:space="preserve">  •  How to Present your conversation in the right moment, with the right opening</w:t>
      </w:r>
    </w:p>
    <w:p>
      <w:pPr>
        <w:spacing w:before="0" w:after="80"/>
        <w:ind w:left="288"/>
      </w:pPr>
      <w:r>
        <w:rPr>
          <w:rFonts w:ascii="Georgia" w:hAnsi="Georgia"/>
          <w:b w:val="0"/>
          <w:i w:val="0"/>
          <w:color w:val="1A1A2E"/>
          <w:sz w:val="22"/>
        </w:rPr>
        <w:t xml:space="preserve">  •  How to Ask questions that invite rather than provoke</w:t>
      </w:r>
    </w:p>
    <w:p>
      <w:pPr>
        <w:spacing w:before="0" w:after="80"/>
        <w:ind w:left="288"/>
      </w:pPr>
      <w:r>
        <w:rPr>
          <w:rFonts w:ascii="Georgia" w:hAnsi="Georgia"/>
          <w:b w:val="0"/>
          <w:i w:val="0"/>
          <w:color w:val="1A1A2E"/>
          <w:sz w:val="22"/>
        </w:rPr>
        <w:t xml:space="preserve">  •  How to Respond with presence rather than defense</w:t>
      </w:r>
    </w:p>
    <w:p>
      <w:pPr>
        <w:spacing w:before="0" w:after="80"/>
        <w:ind w:left="288"/>
      </w:pPr>
      <w:r>
        <w:rPr>
          <w:rFonts w:ascii="Georgia" w:hAnsi="Georgia"/>
          <w:b w:val="0"/>
          <w:i w:val="0"/>
          <w:color w:val="1A1A2E"/>
          <w:sz w:val="22"/>
        </w:rPr>
        <w:t xml:space="preserve">  •  How to Extend the conversation forward into shared commitment</w:t>
      </w:r>
    </w:p>
    <w:p>
      <w:pPr>
        <w:spacing w:before="360" w:after="120"/>
      </w:pPr>
      <w:r>
        <w:rPr>
          <w:rFonts w:ascii="Helvetica" w:hAnsi="Helvetica"/>
          <w:b/>
          <w:i w:val="0"/>
          <w:color w:val="1A1A2E"/>
          <w:sz w:val="22"/>
        </w:rPr>
        <w:t>What Comes Next</w:t>
      </w:r>
    </w:p>
    <w:p>
      <w:pPr>
        <w:spacing w:before="0" w:after="160"/>
        <w:ind w:firstLine="360"/>
        <w:jc w:val="both"/>
      </w:pPr>
      <w:r>
        <w:rPr>
          <w:rFonts w:ascii="Georgia" w:hAnsi="Georgia"/>
          <w:b w:val="0"/>
          <w:i w:val="0"/>
          <w:color w:val="1A1A2E"/>
          <w:sz w:val="22"/>
        </w:rPr>
        <w:t>Here is the honest truth about PREPARE: reading it is not the same as using it.</w:t>
      </w:r>
    </w:p>
    <w:p>
      <w:pPr>
        <w:spacing w:before="0" w:after="160"/>
        <w:ind w:firstLine="360"/>
        <w:jc w:val="both"/>
      </w:pPr>
      <w:r>
        <w:rPr>
          <w:rFonts w:ascii="Georgia" w:hAnsi="Georgia"/>
          <w:b w:val="0"/>
          <w:i w:val="0"/>
          <w:color w:val="1A1A2E"/>
          <w:sz w:val="22"/>
        </w:rPr>
        <w:t>The method lives on the page right now. It becomes yours the first time you use it -- imperfectly, nervously, with the wrong words and the right intention. That conversation -- the one you were scared to have, the one you had anyway -- is where the learning actually happens.</w:t>
      </w:r>
    </w:p>
    <w:p>
      <w:pPr>
        <w:spacing w:before="0" w:after="160"/>
        <w:ind w:firstLine="360"/>
        <w:jc w:val="both"/>
      </w:pPr>
      <w:r>
        <w:rPr>
          <w:rFonts w:ascii="Georgia" w:hAnsi="Georgia"/>
          <w:b w:val="0"/>
          <w:i w:val="0"/>
          <w:color w:val="1A1A2E"/>
          <w:sz w:val="22"/>
        </w:rPr>
        <w:t>You do not need to wait until you are ready. Ready is a feeling that only comes after you begin.</w:t>
      </w:r>
    </w:p>
    <w:p>
      <w:pPr>
        <w:spacing w:before="360" w:after="120"/>
      </w:pPr>
      <w:r>
        <w:rPr>
          <w:rFonts w:ascii="Helvetica" w:hAnsi="Helvetica"/>
          <w:b/>
          <w:i w:val="0"/>
          <w:color w:val="1A1A2E"/>
          <w:sz w:val="22"/>
        </w:rPr>
        <w:t>A Final Encouragement</w:t>
      </w:r>
    </w:p>
    <w:p>
      <w:pPr>
        <w:spacing w:before="0" w:after="160"/>
        <w:ind w:firstLine="360"/>
        <w:jc w:val="both"/>
      </w:pPr>
      <w:r>
        <w:rPr>
          <w:rFonts w:ascii="Georgia" w:hAnsi="Georgia"/>
          <w:b w:val="0"/>
          <w:i w:val="0"/>
          <w:color w:val="1A1A2E"/>
          <w:sz w:val="22"/>
        </w:rPr>
        <w:t>The conversations you have been avoiding are not your failures. They are your invitations -- to know yourself better, to know someone else better, to say the true thing and discover that the relationship was stronger than your fear of it.</w:t>
      </w:r>
    </w:p>
    <w:p>
      <w:pPr>
        <w:spacing w:before="0" w:after="160"/>
        <w:ind w:firstLine="360"/>
        <w:jc w:val="both"/>
      </w:pPr>
      <w:r>
        <w:rPr>
          <w:rFonts w:ascii="Georgia" w:hAnsi="Georgia"/>
          <w:b w:val="0"/>
          <w:i w:val="0"/>
          <w:color w:val="1A1A2E"/>
          <w:sz w:val="22"/>
        </w:rPr>
        <w:t>Every conversation you have been rehearsing in your head deserves to be had. Not because it will go perfectly. But because carrying it indefinitely is costing you something -- and the other person deserves the chance to actually know what you are carrying.</w:t>
      </w:r>
    </w:p>
    <w:p>
      <w:pPr>
        <w:spacing w:before="0" w:after="160"/>
        <w:ind w:firstLine="360"/>
        <w:jc w:val="both"/>
      </w:pPr>
      <w:r>
        <w:rPr>
          <w:rFonts w:ascii="Georgia" w:hAnsi="Georgia"/>
          <w:b w:val="0"/>
          <w:i w:val="0"/>
          <w:color w:val="1A1A2E"/>
          <w:sz w:val="22"/>
        </w:rPr>
        <w:t>The people in your life who matter most to you are not served by a version of you that keeps the peace at the expense of the truth. They are served by a version of you who can sit with discomfort long enough to say the real thing.</w:t>
      </w:r>
    </w:p>
    <w:p>
      <w:pPr>
        <w:spacing w:before="0" w:after="160"/>
        <w:ind w:firstLine="360"/>
        <w:jc w:val="both"/>
      </w:pPr>
      <w:r>
        <w:rPr>
          <w:rFonts w:ascii="Georgia" w:hAnsi="Georgia"/>
          <w:b w:val="0"/>
          <w:i w:val="0"/>
          <w:color w:val="1A1A2E"/>
          <w:sz w:val="22"/>
        </w:rPr>
        <w:t>That version of you is who this book was written for.</w:t>
      </w:r>
    </w:p>
    <w:p>
      <w:pPr>
        <w:spacing w:before="360" w:after="120"/>
      </w:pPr>
      <w:r>
        <w:rPr>
          <w:rFonts w:ascii="Helvetica" w:hAnsi="Helvetica"/>
          <w:b/>
          <w:i w:val="0"/>
          <w:color w:val="1A1A2E"/>
          <w:sz w:val="22"/>
        </w:rPr>
        <w:t>One Conversation</w:t>
      </w:r>
    </w:p>
    <w:p>
      <w:pPr>
        <w:spacing w:before="0" w:after="160"/>
        <w:ind w:firstLine="360"/>
        <w:jc w:val="both"/>
      </w:pPr>
      <w:r>
        <w:rPr>
          <w:rFonts w:ascii="Georgia" w:hAnsi="Georgia"/>
          <w:b w:val="0"/>
          <w:i w:val="0"/>
          <w:color w:val="1A1A2E"/>
          <w:sz w:val="22"/>
        </w:rPr>
        <w:t>Before you put this book down, make one commitment.</w:t>
      </w:r>
    </w:p>
    <w:p>
      <w:pPr>
        <w:spacing w:before="0" w:after="160"/>
        <w:ind w:firstLine="360"/>
        <w:jc w:val="both"/>
      </w:pPr>
      <w:r>
        <w:rPr>
          <w:rFonts w:ascii="Georgia" w:hAnsi="Georgia"/>
          <w:b w:val="0"/>
          <w:i w:val="0"/>
          <w:color w:val="1A1A2E"/>
          <w:sz w:val="22"/>
        </w:rPr>
        <w:t>Not to change everything. Not to have every difficult conversation at once. Just one.</w:t>
      </w:r>
    </w:p>
    <w:p>
      <w:pPr>
        <w:spacing w:before="0" w:after="160"/>
        <w:ind w:firstLine="360"/>
        <w:jc w:val="both"/>
      </w:pPr>
      <w:r>
        <w:rPr>
          <w:rFonts w:ascii="Georgia" w:hAnsi="Georgia"/>
          <w:b w:val="0"/>
          <w:i w:val="0"/>
          <w:color w:val="1A1A2E"/>
          <w:sz w:val="22"/>
        </w:rPr>
        <w:t>Think of the conversation that came to mind when you read How to Use This Book. The one that has been sitting in the back of your mind. The one you have been meaning to have.</w:t>
      </w:r>
    </w:p>
    <w:p>
      <w:pPr>
        <w:spacing w:before="0" w:after="160"/>
        <w:ind w:firstLine="360"/>
        <w:jc w:val="both"/>
      </w:pPr>
      <w:r>
        <w:rPr>
          <w:rFonts w:ascii="Georgia" w:hAnsi="Georgia"/>
          <w:b w:val="0"/>
          <w:i w:val="0"/>
          <w:color w:val="1A1A2E"/>
          <w:sz w:val="22"/>
        </w:rPr>
        <w:t>Start with that one.</w:t>
      </w:r>
    </w:p>
    <w:p>
      <w:pPr>
        <w:spacing w:before="200" w:after="0"/>
      </w:pPr>
    </w:p>
    <w:p>
      <w:pPr>
        <w:spacing w:before="160" w:after="160"/>
        <w:jc w:val="center"/>
      </w:pPr>
      <w:r>
        <w:rPr>
          <w:rFonts w:ascii="Georgia" w:hAnsi="Georgia"/>
          <w:b/>
          <w:i w:val="0"/>
          <w:color w:val="1A1A2E"/>
          <w:sz w:val="24"/>
        </w:rPr>
        <w:t>Pause first. Reflect. Find your expression.</w:t>
        <w:br/>
        <w:t>Choose your moment. Ask a real question. Listen. And extend.</w:t>
      </w:r>
    </w:p>
    <w:p>
      <w:pPr>
        <w:spacing w:before="160" w:after="0"/>
      </w:pPr>
    </w:p>
    <w:p>
      <w:pPr>
        <w:spacing w:before="0" w:after="160"/>
        <w:ind w:firstLine="0"/>
        <w:jc w:val="both"/>
      </w:pPr>
      <w:r>
        <w:rPr>
          <w:rFonts w:ascii="Georgia" w:hAnsi="Georgia"/>
          <w:b w:val="0"/>
          <w:i w:val="0"/>
          <w:color w:val="1A1A2E"/>
          <w:sz w:val="22"/>
        </w:rPr>
        <w:t>That conversation is waiting for you.</w:t>
      </w:r>
    </w:p>
    <w:p>
      <w:pPr>
        <w:spacing w:before="80" w:after="0"/>
      </w:pPr>
    </w:p>
    <w:p>
      <w:pPr>
        <w:spacing w:before="0" w:after="160"/>
        <w:ind w:firstLine="0"/>
        <w:jc w:val="both"/>
      </w:pPr>
      <w:r>
        <w:rPr>
          <w:rFonts w:ascii="Georgia" w:hAnsi="Georgia"/>
          <w:b w:val="0"/>
          <w:i w:val="0"/>
          <w:color w:val="1A1A2E"/>
          <w:sz w:val="22"/>
        </w:rPr>
        <w:t>Go prepare for it.</w:t>
      </w:r>
    </w:p>
    <w:p>
      <w:r>
        <w:br w:type="page"/>
      </w:r>
    </w:p>
    <w:p>
      <w:pPr>
        <w:spacing w:before="480" w:after="80"/>
        <w:jc w:val="center"/>
      </w:pPr>
      <w:r>
        <w:rPr>
          <w:rFonts w:ascii="Helvetica" w:hAnsi="Helvetica"/>
          <w:b/>
          <w:i w:val="0"/>
          <w:color w:val="8B6F47"/>
          <w:sz w:val="18"/>
        </w:rPr>
        <w:t>ABOUT THE AUTHOR</w:t>
      </w:r>
    </w:p>
    <w:p>
      <w:pPr>
        <w:spacing w:before="400" w:after="0"/>
      </w:pPr>
    </w:p>
    <w:p>
      <w:pPr>
        <w:spacing w:before="0" w:after="160"/>
        <w:ind w:firstLine="360"/>
        <w:jc w:val="both"/>
      </w:pPr>
      <w:r>
        <w:rPr>
          <w:rFonts w:ascii="Georgia" w:hAnsi="Georgia"/>
          <w:b w:val="0"/>
          <w:i w:val="0"/>
          <w:color w:val="1A1A2E"/>
          <w:sz w:val="22"/>
        </w:rPr>
        <w:t>Milan J. Nollinn is the founder of VisionSpark Innovation, a platform dedicated to practical tools for emotional intelligence, human connection, and intentional living. His work focuses on the gap between what people know and what they are actually able to do -- especially in the conversations that matter most.</w:t>
      </w:r>
    </w:p>
    <w:p>
      <w:pPr>
        <w:spacing w:before="0" w:after="160"/>
        <w:ind w:firstLine="360"/>
        <w:jc w:val="both"/>
      </w:pPr>
      <w:r>
        <w:rPr>
          <w:rFonts w:ascii="Georgia" w:hAnsi="Georgia"/>
          <w:b w:val="0"/>
          <w:i w:val="0"/>
          <w:color w:val="1A1A2E"/>
          <w:sz w:val="22"/>
        </w:rPr>
        <w:t>The Conversation Before The Conversation is part of a growing collection of focused, practical guides designed for people who want to live and relate with more honesty, clarity, and care.</w:t>
      </w:r>
    </w:p>
    <w:p>
      <w:pPr>
        <w:spacing w:before="0" w:after="160"/>
        <w:ind w:firstLine="360"/>
        <w:jc w:val="both"/>
      </w:pPr>
      <w:r>
        <w:rPr>
          <w:rFonts w:ascii="Georgia" w:hAnsi="Georgia"/>
          <w:b w:val="0"/>
          <w:i w:val="0"/>
          <w:color w:val="1A1A2E"/>
          <w:sz w:val="22"/>
        </w:rPr>
        <w:t>Milan writes for real people navigating real relationships -- not for people who have it all figured out. He believes the most meaningful growth happens not in the absence of difficulty, but in how we meet it.</w:t>
      </w:r>
    </w:p>
    <w:p>
      <w:pPr>
        <w:spacing w:before="320" w:after="0"/>
      </w:pPr>
    </w:p>
    <w:p>
      <w:pPr>
        <w:spacing w:before="0" w:after="60"/>
      </w:pPr>
      <w:r>
        <w:rPr>
          <w:rFonts w:ascii="Georgia" w:hAnsi="Georgia"/>
          <w:b w:val="0"/>
          <w:i w:val="0"/>
          <w:color w:val="4A4A6A"/>
          <w:sz w:val="22"/>
        </w:rPr>
        <w:t>Connect with Milan and access free resources at:</w:t>
      </w:r>
    </w:p>
    <w:p>
      <w:pPr>
        <w:spacing w:before="0" w:after="320"/>
      </w:pPr>
      <w:r>
        <w:rPr>
          <w:rFonts w:ascii="Georgia" w:hAnsi="Georgia"/>
          <w:b/>
          <w:i w:val="0"/>
          <w:color w:val="8B6F47"/>
          <w:sz w:val="22"/>
        </w:rPr>
        <w:t>visionsparkinnovation.com</w:t>
      </w:r>
    </w:p>
    <w:p>
      <w:pPr>
        <w:spacing w:before="280" w:after="280"/>
        <w:jc w:val="center"/>
      </w:pPr>
      <w:r>
        <w:rPr>
          <w:rFonts w:ascii="Georgia" w:hAnsi="Georgia"/>
          <w:b w:val="0"/>
          <w:i w:val="0"/>
          <w:color w:val="8B6F47"/>
          <w:sz w:val="20"/>
        </w:rPr>
        <w:t>-- -- --</w:t>
      </w:r>
    </w:p>
    <w:p>
      <w:pPr>
        <w:spacing w:before="120" w:after="0"/>
      </w:pPr>
    </w:p>
    <w:p>
      <w:pPr>
        <w:spacing w:before="0" w:after="0"/>
        <w:jc w:val="center"/>
      </w:pPr>
      <w:r>
        <w:rPr>
          <w:rFonts w:ascii="Georgia" w:hAnsi="Georgia"/>
          <w:b w:val="0"/>
          <w:i/>
          <w:color w:val="4A4A6A"/>
          <w:sz w:val="20"/>
        </w:rPr>
        <w:t>If this book helped you, the most meaningful thing you can do is pass it to someone who needs it -- or leave an honest review.</w:t>
      </w:r>
    </w:p>
    <w:sectPr w:rsidR="00FC693F" w:rsidRPr="0006063C" w:rsidSect="00034616">
      <w:footerReference w:type="default" r:id="rId9"/>
      <w:pgSz w:w="8640" w:h="12960"/>
      <w:pgMar w:top="1260" w:right="1260" w:bottom="126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after="0"/>
      <w:jc w:val="center"/>
    </w:pPr>
    <w:r>
      <w:rPr>
        <w:rFonts w:ascii="Georgia" w:hAnsi="Georgia"/>
        <w:color w:val="8B6F47"/>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Conversation Before The Conversation</dc:title>
  <dc:subject>Communication / Self-Help</dc:subject>
  <dc:creator>Milan J. Nollinn</dc:creator>
  <cp:keywords>difficult conversations, communication skills, conflict resolution, PREPARE method</cp:keywords>
  <dc:description>generated by python-docx</dc:description>
  <cp:lastModifiedBy/>
  <cp:revision>1</cp:revision>
  <dcterms:created xsi:type="dcterms:W3CDTF">2013-12-23T23:15:00Z</dcterms:created>
  <dcterms:modified xsi:type="dcterms:W3CDTF">2013-12-23T23:15:00Z</dcterms:modified>
  <cp:category/>
</cp:coreProperties>
</file>